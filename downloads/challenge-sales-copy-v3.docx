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하루 1개, 30일 쇼핑 숏폼 실전 챌린지</w:t>
      </w:r>
    </w:p>
    <w:p>
      <w:r>
        <w:t>영상을 보고 저장하는 데서 끝내지 않는다. 이번에는 직접 한 편을 만들고 올린다.</w:t>
      </w:r>
    </w:p>
    <w:p>
      <w:r>
        <w:t>쇼핑 숏폼을 시작하고 싶지만 무엇을 찾고, 어떻게 편집하고, 어디에 올려야 할지 막막한 사람을 위한 30일 실전 과정이다. 10명만 함께하며 참가비는 1인 15만원이다.</w:t>
      </w:r>
    </w:p>
    <w:p>
      <w:pPr>
        <w:pStyle w:val="Heading1"/>
      </w:pPr>
      <w:r>
        <w:t>하루 한 편을 다섯 곳에 올린다</w:t>
      </w:r>
    </w:p>
    <w:p>
      <w:r>
        <w:t>매일 새 영상 다섯 개를 만드는 과정은 아니다. 상품과 소스를 고르고 영상 한 편을 완성한 뒤, 유튜브·인스타그램·틱톡·스레드·네이버 클립에 맞춰 게시한다. 마지막에는 제공되는 네이버 카페에 게시 링크와 작업 기록을 남긴다.</w:t>
      </w:r>
    </w:p>
    <w:p>
      <w:r>
        <w:t>30일 목표는 영상 30개, 다섯 플랫폼 게시 150건, 카페 인증글 30개다. 숫자만 채우는 것보다 혼자서도 찾기·제작·게시·기록을 이어갈 수 있는 순서를 익힌다.</w:t>
      </w:r>
    </w:p>
    <w:p>
      <w:pPr>
        <w:pStyle w:val="Heading1"/>
      </w:pPr>
      <w:r>
        <w:t>무엇부터 배워야 하는지도 함께 정리한다</w:t>
      </w:r>
    </w:p>
    <w:p>
      <w:r>
        <w:t>처음에는 기존 쇼핑 숏폼에서 어떤 상품과 장면을 볼지 배운다. 핀터레스트·더우인·샤오홍슈·틱톡·아마존·인스타그램·스레드에서 원출처를 찾고, 사용이 가능한 영상·이미지 소스를 준비한다. 남의 영상을 아무렇게나 받아 다시 올리는 과정은 아니다. 편집과 상업적 재게시가 허락된 소스를 사용한다.</w:t>
      </w:r>
    </w:p>
    <w:p>
      <w:r>
        <w:t>그다음 Shorts Studio로 장면과 이야기를 구성한다. 설명형으로 쉽게 전달하고, 재치형으로 짧은 관찰을 더하고, 스토리형으로 상황에서 해결까지 연결해본다. 상품을 구매해 직접 촬영하는 방식은 선택할 수 있다.</w:t>
      </w:r>
    </w:p>
    <w:p>
      <w:pPr>
        <w:pStyle w:val="Heading1"/>
      </w:pPr>
      <w:r>
        <w:t>프로그램에 맡길 일과 내가 확인할 일을 구분한다</w:t>
      </w:r>
    </w:p>
    <w:p>
      <w:r>
        <w:t>Shorts Studio는 상품·소재 기반 다중 소스 제작, 기존 영상 재가공, 긴 영상의 숏폼화라는 세 가지 방향으로 개발 중이다. 이번 과정은 실제 배포 버전에서 지원되는 기능으로 진행한다. 로컬 영상과 준비된 대본·음성을 불러와 편집·저장하는 제한 제작 경로와 추가 개발 중인 자동 기능을 구분해 안내한다.</w:t>
      </w:r>
    </w:p>
    <w:p>
      <w:r>
        <w:t>자동으로 문장이 만들어져도 상품 정보는 확인한다. 직접 쓰지 않은 제품을 써봤다고 말하지 않고, 화면에 없는 효과를 덧붙이지 않는다. 영상의 사용 범위와 광고·제휴 표시도 함께 익힌다.</w:t>
      </w:r>
    </w:p>
    <w:p>
      <w:pPr>
        <w:pStyle w:val="Heading1"/>
      </w:pPr>
      <w:r>
        <w:t>30일 동안 이렇게 진행한다</w:t>
      </w:r>
    </w:p>
    <w:p>
      <w:r>
        <w:t>1~7일에는 첫 한 편을 끝내는 흐름을 익힌다. 소스와 상품을 맞추고, 첫 문장·사용 장면·구매 전 조건을 정리한다.</w:t>
      </w:r>
    </w:p>
    <w:p>
      <w:r>
        <w:t>8~14일에는 설명형·재치형·스토리형을 시도한다. 대본을 짧게 만들고 음성·자막을 맞추며, 반복해서 쓸 작업 순서를 만든다.</w:t>
      </w:r>
    </w:p>
    <w:p>
      <w:r>
        <w:t>15~21일에는 게시 후 화면을 확인한다. 상품 안내, 모델·옵션, 관계 표시, 목록과 질문을 점검해 업로드 실수를 줄인다.</w:t>
      </w:r>
    </w:p>
    <w:p>
      <w:r>
        <w:t>22~30일에는 반응이 있던 소재를 새 질문으로 확장한다. 직접 촬영을 선택하고 작업 시간을 나눠 재며, 다음 달 후보와 최종 회고를 남긴다.</w:t>
      </w:r>
    </w:p>
    <w:p>
      <w:r>
        <w:t>매일의 과제는 한 줄짜리 일정표가 아니다. 할 일, 순서, 예시, 카페에 남길 기록, 완료 기준을 날짜별로 제공한다.</w:t>
      </w:r>
    </w:p>
    <w:p>
      <w:pPr>
        <w:pStyle w:val="Heading1"/>
      </w:pPr>
      <w:r>
        <w:t>이런 사람에게 맞는다</w:t>
      </w:r>
    </w:p>
    <w:p>
      <w:r>
        <w:t>- 편집 경험이 적어도 순서대로 직접 만들어보고 싶은 사람.</w:t>
        <w:br/>
        <w:t>- 상품과 영상은 많이 봤지만 게시까지 이어가지 못한 사람.</w:t>
        <w:br/>
        <w:t>- Shorts Studio를 활용해 자신에게 맞는 제작 흐름을 익히고 싶은 사람.</w:t>
        <w:br/>
        <w:t>- 하루 작업 시간을 확보하고 카페에 실행 기록을 남길 사람.</w:t>
      </w:r>
    </w:p>
    <w:p>
      <w:r>
        <w:t>완성 영상이 자동으로 매출을 만든다고 기대하거나, 소스 확인 없이 무조건 재업로드하려는 방식과는 맞지 않는다.</w:t>
      </w:r>
    </w:p>
    <w:p>
      <w:pPr>
        <w:pStyle w:val="Heading1"/>
      </w:pPr>
      <w:r>
        <w:t>참여 안내</w:t>
      </w:r>
    </w:p>
    <w:p>
      <w:r>
        <w:t>진행 기간은 30일, 모집 인원은 10명, 참가비는 15만원이다. 교재와 날짜별 상세 과제, 실습 기록표와 카페 인증 양식을 제공한다. 영상 제작과 게시 노하우를 함께 익히며 실제 제작을 이어간다.</w:t>
      </w:r>
    </w:p>
    <w:p>
      <w:r>
        <w:t>스마트폰이나 작업 가능한 PC, 다섯 플랫폼 계정, 네이버 카페 가입과 배포된 프로그램 준비가 필요하다. 상품 구매는 선택이며, 도구·API 등 필요한 추가 비용이 있다면 모집 안내에서 구분해 알린다. 시작일, 교육 일정, 질문·피드백 범위, 결제·환불 조건과 신청 방법은 최종 모집 안내를 따른다.</w:t>
      </w:r>
    </w:p>
    <w:p>
      <w:r>
        <w:t>조회수·주문·수익을 보장하지 않는다. 이번 과정의 목표는 30일 동안 제작과 게시를 반복하고, 다음 영상도 혼자 시작할 수 있는 기준을 남기는 것이다.</w:t>
      </w:r>
    </w:p>
    <w:p>
      <w:r>
        <w:t>하루 한 편. 찾고, 만들고, 올리고, 기록한다. 30일 동안 함께 실행한다.</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