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하루 한 편, 30일 쇼핑 숏폼 챌린지</w:t>
      </w:r>
    </w:p>
    <w:p>
      <w:r>
        <w:t>쇼핑 숏폼을 보고 저장만 해왔다면, 이번에는 직접 만들어 올려본다.</w:t>
      </w:r>
    </w:p>
    <w:p>
      <w:r>
        <w:t>영상 하나를 만들려 해도 생각보다 할 일이 많다. 상품을 고르고, 쓸 영상을 찾고, 설명을 쓰고, 편집해서 올려야 한다. 어디서부터 시작할지 모르겠으면 검색만 하다가 하루가 지나가기도 한다.</w:t>
      </w:r>
    </w:p>
    <w:p>
      <w:r>
        <w:t>이번 챌린지에서는 그 일을 하나씩 해본다. 30일 동안 10명이 함께하며 참가비는 1인 15만원이다.</w:t>
      </w:r>
    </w:p>
    <w:p>
      <w:pPr>
        <w:pStyle w:val="Heading1"/>
      </w:pPr>
      <w:r>
        <w:t>우리가 매일 할 일</w:t>
      </w:r>
    </w:p>
    <w:p>
      <w:r>
        <w:t>상품 하나를 골라 영상 한 편을 만든다. 완성한 파일은 유튜브·인스타그램·틱톡·스레드·네이버 클립에 올린다. 다섯 개의 새 영상을 따로 만드는 방식은 아니다. 같은 영상에서 필요한 상품 안내만 각 플랫폼에 맞춘다.</w:t>
      </w:r>
    </w:p>
    <w:p>
      <w:r>
        <w:t>업로드가 끝나면 네이버 카페에 링크를 모아둔다. 걸린 시간과 오늘 고친 부분도 짧게 적는다. 못 올린 곳이 있으면 이유를 남기고 다음 날 다시 확인한다.</w:t>
      </w:r>
    </w:p>
    <w:p>
      <w:r>
        <w:t>30일 목표는 영상 30개, 게시 150건, 카페 인증 30개다. 몇 개를 끝냈는지도 실제로 기록한다.</w:t>
      </w:r>
    </w:p>
    <w:p>
      <w:pPr>
        <w:pStyle w:val="Heading1"/>
      </w:pPr>
      <w:r>
        <w:t>영상은 프리즘으로 만든다</w:t>
      </w:r>
    </w:p>
    <w:p>
      <w:r>
        <w:t>상품 링크나 이미지를 넣고 관련 영상을 찾아본다. 같은 제품인지, 편집해서 올려도 되는 자료인지 확인한 뒤 쓸 소스를 모은다.</w:t>
      </w:r>
    </w:p>
    <w:p>
      <w:r>
        <w:t>프리즘으로 초안을 만들고 직접 본다. 첫 설명이 길면 줄이고, 사용 장면이 늦게 나오면 앞으로 옮긴다. 자막이 잘 안 읽히면 짧게 나눈다. “더 좋게”라고 기다리기보다 어디를 바꿀지 말하는 연습을 한다.</w:t>
      </w:r>
    </w:p>
    <w:p>
      <w:r>
        <w:t>채팅으로 요청해도 되고 화면에서 직접 설정해도 된다. 처음부터 모든 기능을 배울 필요는 없다. 오늘 영상에 필요한 것부터 익힌다. 상품을 직접 구매해 찍는 방식도 선택할 수 있다.</w:t>
      </w:r>
    </w:p>
    <w:p>
      <w:r>
        <w:t>유튜브와 클립은 프리즘의 업로드 기능을 확인해 사용한다. 인스타그램·틱톡·스레드는 완성 파일을 직접 올린다. 새로 지원되는 기능은 실제 사용할 수 있는 방법으로 안내한다.</w:t>
      </w:r>
    </w:p>
    <w:p>
      <w:pPr>
        <w:pStyle w:val="Heading1"/>
      </w:pPr>
      <w:r>
        <w:t>“오늘은 뭘 하지?”에서 막히지 않게</w:t>
      </w:r>
    </w:p>
    <w:p>
      <w:r>
        <w:t>첫 주에는 한 편을 끝내는 순서를 익힌다. 둘째 주에는 설명하는 방식과 자막, 장면을 바꿔본다. 셋째 주에는 상품 안내와 게시 화면을 점검한다. 마지막에는 다른 상품을 골라보고, 다음 달에도 쓸 작업 순서를 남긴다.</w:t>
      </w:r>
    </w:p>
    <w:p>
      <w:r>
        <w:t>과제는 날짜별로 준비한다. 필요한 자료, 할 순서, 프리즘에 입력할 문장, 상품 예시와 카페에 남길 내용이 들어 있다. 엑셀도 날짜마다 시트를 나눴다. 오늘 날짜를 펼치고 하나씩 따라가면 된다.</w:t>
      </w:r>
    </w:p>
    <w:p>
      <w:pPr>
        <w:pStyle w:val="Heading1"/>
      </w:pPr>
      <w:r>
        <w:t>이런 사람과 함께하고 싶다</w:t>
      </w:r>
    </w:p>
    <w:p>
      <w:r>
        <w:t>- 상품 영상은 많이 봤지만 직접 올리지는 못한 사람.</w:t>
        <w:br/>
        <w:t>- 편집이 익숙하지 않아도 한 편을 끝내보고 싶은 사람.</w:t>
        <w:br/>
        <w:t>- 프리즘을 쓰면서 자기에게 맞는 방법을 찾고 싶은 사람.</w:t>
        <w:br/>
        <w:t>- 매일 작업할 시간을 내고 카페에 기록을 남길 사람.</w:t>
      </w:r>
    </w:p>
    <w:p>
      <w:r>
        <w:t>조회수나 수익을 약속하는 과정은 아니다. 대신 상품을 찾고, 영상을 만들고, 올리는 일을 실제로 반복한다. 30일이 끝난 뒤에도 다음 한 편을 시작할 수 있게 하는 것이 목표다.</w:t>
      </w:r>
    </w:p>
    <w:p>
      <w:pPr>
        <w:pStyle w:val="Heading1"/>
      </w:pPr>
      <w:r>
        <w:t>참여 전에 확인할 것</w:t>
      </w:r>
    </w:p>
    <w:p>
      <w:r>
        <w:t>작업할 PC와 프리즘, AI 연결, 다섯 플랫폼 계정, 네이버 카페 가입을 준비한다. 프로그램 요금과 AI 비용이 참가비에 포함되는지는 모집 안내에서 구분한다. 상품 구매는 선택이다.</w:t>
      </w:r>
    </w:p>
    <w:p>
      <w:r>
        <w:t>시작일, 교육 일정, 질문과 피드백 범위, 신청·결제·환불 방법은 최종 모집 안내를 따른다. 영상 소스는 사용할 수 있는 자료로 준비하고, 제휴나 협찬이 있으면 그 내용을 표시한다.</w:t>
      </w:r>
    </w:p>
    <w:p>
      <w:r>
        <w:t>하루 한 편을 만들고 올린다. 혼자 시작하기 막막했다면, 이번 30일은 순서대로 함께 해본다.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