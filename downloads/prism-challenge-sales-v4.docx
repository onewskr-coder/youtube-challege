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하루 한 편, 프리즘으로 시작하는 30일 쇼핑 숏폼 챌린지</w:t>
      </w:r>
    </w:p>
    <w:p>
      <w:r>
        <w:t>보고 저장하던 상품 영상을, 이제 직접 만든 한 편으로 연결한다.</w:t>
      </w:r>
    </w:p>
    <w:p>
      <w:r>
        <w:t>어떤 상품을 골라야 할지, 원본은 어디서 찾는지, 편집은 어떻게 시작하는지 막막한 사람을 위한 실전 과정이다. 10명이 함께하며 참가비는 1인 15만원, 진행 기간은 30일이다.</w:t>
      </w:r>
    </w:p>
    <w:p>
      <w:pPr>
        <w:pStyle w:val="Heading1"/>
      </w:pPr>
      <w:r>
        <w:t>찾고, 만들고, 고치는 흐름을 배운다</w:t>
      </w:r>
    </w:p>
    <w:p>
      <w:r>
        <w:t>프리즘의 채팅 에이전트에 상품 링크나 이미지를 주고 소스 후보를 요청한다. 원출처·상품 모델·사용 범위를 확인한 자료를 모아 리믹스 초안을 만든다. 처음 나온 영상이 아쉬우면 첫 문장, 컷 순서, 자막, 속도, 템플릿을 구체적으로 고친다.</w:t>
      </w:r>
    </w:p>
    <w:p>
      <w:r>
        <w:t>편집을 전부 외우기보다 “무엇을 만들지”, “어디가 아쉬운지”, “어떻게 바꿀지”를 말하는 연습을 한다. 채팅과 설정 화면 중 편한 방식을 사용한다. 상품을 구매해 직접 촬영하는 과정은 선택할 수 있다.</w:t>
      </w:r>
    </w:p>
    <w:p>
      <w:pPr>
        <w:pStyle w:val="Heading1"/>
      </w:pPr>
      <w:r>
        <w:t>하루 한 편을 다섯 곳에 게시한다</w:t>
      </w:r>
    </w:p>
    <w:p>
      <w:r>
        <w:t>영상 한 편을 완성해 유튜브·인스타그램·틱톡·스레드·네이버 클립에 게시한다. 라이브 대본 기준 프리즘의 자동 영상 발행 지원은 유튜브 쇼츠와 클립이며 나머지 3곳은 완성 파일을 직접 올린다. 실제 배포 버전과 계정에서 가능한 기능을 확인하며 진행한다.</w:t>
      </w:r>
    </w:p>
    <w:p>
      <w:r>
        <w:t>마지막에는 제공되는 네이버 카페에 다섯 게시 링크, 작업 시간, 요청과 수정 기록을 남긴다. 30일 목표는 영상 30개, 게시 150건, 카페 인증 30개다. 실제 완료와 미완료 이유를 따로 기록한다.</w:t>
      </w:r>
    </w:p>
    <w:p>
      <w:pPr>
        <w:pStyle w:val="Heading1"/>
      </w:pPr>
      <w:r>
        <w:t>초보자도 오늘 할 일을 보고 시작한다</w:t>
      </w:r>
    </w:p>
    <w:p>
      <w:r>
        <w:t>첫 주에는 소스와 상품을 맞추고 첫 리믹스를 끝낸다. 둘째 주에는 설명형·재치형·스토리형과 초안 개선을 연습한다. 셋째 주에는 발행 결과·상품 동선·관계 표시·반복 질문을 확인한다. 마지막에는 새 질문, 소스 재활용, 선택 직촬, 시간과 사용량, 다음 달 후보를 정리한다.</w:t>
      </w:r>
    </w:p>
    <w:p>
      <w:r>
        <w:t>매일 목표·준비물·순서·프리즘 요청 예시·상품 예시·카페 제출물·완료 기준을 제공한다. 엑셀은 DAY01부터 DAY30까지 날짜별 시트로 나눠, 오늘 시트만 펼쳐도 작업을 따라갈 수 있게 구성했다.</w:t>
      </w:r>
    </w:p>
    <w:p>
      <w:pPr>
        <w:pStyle w:val="Heading1"/>
      </w:pPr>
      <w:r>
        <w:t>이런 사람에게 맞는다</w:t>
      </w:r>
    </w:p>
    <w:p>
      <w:r>
        <w:t>- 상품 영상은 많이 봤지만 제작과 게시까지 이어가지 못한 사람.</w:t>
        <w:br/>
        <w:t>- 프리즘으로 소재 탐색·리믹스·개선·발행을 연결해보고 싶은 사람.</w:t>
        <w:br/>
        <w:t>- 편집 경험이 적어도 직접 확인하고 매일 기록할 사람.</w:t>
        <w:br/>
        <w:t>- 자동 기능과 내가 해야 할 검토를 구분해 자기 작업 순서를 만들 사람.</w:t>
      </w:r>
    </w:p>
    <w:p>
      <w:pPr>
        <w:pStyle w:val="Heading1"/>
      </w:pPr>
      <w:r>
        <w:t>참여 전 준비한다</w:t>
      </w:r>
    </w:p>
    <w:p>
      <w:r>
        <w:t>작업 가능한 PC, 지원되는 프리즘 배포 버전, AI 연결, 다섯 플랫폼 계정과 네이버 카페 가입을 준비한다. 프로그램 요금·AI 구독/API 비용·상품 구매비의 포함 여부는 최종 모집 안내에서 구분한다. 시작일·교육 일정·질문과 피드백 범위·신청·결제·환불 조건도 모집 안내를 따른다.</w:t>
      </w:r>
    </w:p>
    <w:p>
      <w:r>
        <w:t>사용 가능한 소스로 제작하며 상품 정보와 광고·제휴 관계를 확인한다. 자동 발행이나 개인화가 계정 안전을 보장하지는 않는다. 조회수·주문·수익을 약속하지 않는다.</w:t>
      </w:r>
    </w:p>
    <w:p>
      <w:r>
        <w:t>하루 한 편. 프리즘에 요청하고, 결과를 보고 고치고, 실제 게시를 확인한다. 30일 동안 다음 영상도 혼자 시작할 수 있는 흐름을 만든다.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