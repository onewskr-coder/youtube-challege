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</w:t>
      </w:r>
    </w:p>
    <w:p>
      <w:pPr>
        <w:pStyle w:val="Heading1"/>
      </w:pPr>
      <w:r>
        <w:t>프리즘으로 시작하는</w:t>
        <w:br/>
        <w:t>30일 쇼핑 숏폼</w:t>
      </w:r>
    </w:p>
    <w:p>
      <w:r>
        <w:t>채팅으로 찾고, 초안을 만들고, 결과를 고친다.</w:t>
      </w:r>
    </w:p>
    <w:p>
      <w:r>
        <w:t>리믹스 제작 · 지원 발행과 직접 게시 · 네이버 카페 인증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t>2026년 10월 14일 개정 · 10월 12일 라이브 대본 기반</w:t>
      </w:r>
    </w:p>
    <w:p>
      <w:r>
        <w:br w:type="page"/>
      </w:r>
    </w:p>
    <w:p>
      <w:r>
        <w:t>START</w:t>
      </w:r>
    </w:p>
    <w:p>
      <w:pPr>
        <w:pStyle w:val="Heading1"/>
      </w:pPr>
      <w:r>
        <w:t>이번에는 프리즘으로</w:t>
        <w:br/>
        <w:t>찾고, 만들고, 개선한다</w:t>
      </w:r>
    </w:p>
    <w:p>
      <w:r>
        <w:t>10월 12일 라이브 대본의 작업 흐름을 초보자용 실습으로 풀었다.</w:t>
      </w:r>
    </w:p>
    <w:p>
      <w:r>
        <w:t>프리즘은 글과 영상을 만들고 발행하는 마케팅 자동화 프로그램이다. 화면에서 주제와 설정을 고르는 기존 방식에 채팅 에이전트가 더해졌다고 소개한다. 에이전트는 작업을 돕는 AI다. 처음에는 “프리즘 프로그램 설명해줘”라고 물으며 시작한다.</w:t>
      </w:r>
    </w:p>
    <w:p>
      <w:r>
        <w:t>이 챌린지는 기능을 전부 배우는 과정이 아니다. 매일 쇼핑 숏폼 한 편을 만들며 소재 찾기, 소스 준비, 리믹스 제작, 초안 개선, 게시와 기록을 익힌다. 상품을 직접 구매해 촬영하는 방식도 선택한다.</w:t>
      </w:r>
    </w:p>
    <w:p>
      <w:r>
        <w:t>하루 목표｜영상 1개 → 5곳 게시 → 네이버 카페 인증.</w:t>
        <w:br/>
        <w:t>게시 장소｜유튜브·인스타그램·틱톡·스레드·네이버 클립.</w:t>
      </w:r>
    </w:p>
    <w:p>
      <w:r>
        <w:t>라이브 대본에서 영상 자동 발행을 지원한다고 설명한 곳은 유튜브 쇼츠와 네이버 클립이다. 인스타그램·스레드·틱톡은 추가 예정으로 소개했다. 이 세 곳은 완성 파일을 직접 올리는 기본 흐름으로 진행한다.</w:t>
      </w:r>
    </w:p>
    <w:p>
      <w:r>
        <w:t>영상 소스를 찾거나 내려받을 수 있어도 편집·상업적 재게시 권한은 따로 확인한다. 프로그램이 후보를 보여주면 정확한 상품과 사용 범위를 확인한 뒤 선택한다.</w:t>
      </w:r>
    </w:p>
    <w:p>
      <w:r>
        <w:t>자료의 기준｜기능 설명은 제공된 10월 12일 라이브 대본을 반영했다. 실제 배포 버전의 화면을 시험한 결과나 플랫폼 공식 정책 검증을 뜻하지 않는다.</w:t>
      </w:r>
    </w:p>
    <w:p>
      <w:r>
        <w:br w:type="page"/>
      </w:r>
    </w:p>
    <w:p>
      <w:r>
        <w:t>MAP</w:t>
      </w:r>
    </w:p>
    <w:p>
      <w:pPr>
        <w:pStyle w:val="Heading1"/>
      </w:pPr>
      <w:r>
        <w:t>필요한 단계부터</w:t>
        <w:br/>
        <w:t>찾아본다</w:t>
      </w:r>
    </w:p>
    <w:p>
      <w:r>
        <w:t>처음에는 기본 흐름을 읽는다. 30일 과제는 매일 해당 날짜를 펼친다.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내용</w:t>
            </w:r>
          </w:p>
        </w:tc>
        <w:tc>
          <w:tcPr>
            <w:tcW w:type="dxa" w:w="4436"/>
          </w:tcPr>
          <w:p>
            <w:r>
              <w:t>쪽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시작·계정·AI 준비</w:t>
            </w:r>
          </w:p>
        </w:tc>
        <w:tc>
          <w:tcPr>
            <w:tcW w:type="dxa" w:w="4436"/>
          </w:tcPr>
          <w:p>
            <w:r>
              <w:t>4~5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소스 탐색·허락·상품</w:t>
            </w:r>
          </w:p>
        </w:tc>
        <w:tc>
          <w:tcPr>
            <w:tcW w:type="dxa" w:w="4436"/>
          </w:tcPr>
          <w:p>
            <w:r>
              <w:t>6~14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프리즘 모드·채팅·개선</w:t>
            </w:r>
          </w:p>
        </w:tc>
        <w:tc>
          <w:tcPr>
            <w:tcW w:type="dxa" w:w="4436"/>
          </w:tcPr>
          <w:p>
            <w:r>
              <w:t>15~19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첫 리믹스·대본·직촬</w:t>
            </w:r>
          </w:p>
        </w:tc>
        <w:tc>
          <w:tcPr>
            <w:tcW w:type="dxa" w:w="4436"/>
          </w:tcPr>
          <w:p>
            <w:r>
              <w:t>20~24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지원 발행·직접 게시·인증</w:t>
            </w:r>
          </w:p>
        </w:tc>
        <w:tc>
          <w:tcPr>
            <w:tcW w:type="dxa" w:w="4436"/>
          </w:tcPr>
          <w:p>
            <w:r>
              <w:t>25~30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30일 사용법</w:t>
            </w:r>
          </w:p>
        </w:tc>
        <w:tc>
          <w:tcPr>
            <w:tcW w:type="dxa" w:w="4436"/>
          </w:tcPr>
          <w:p>
            <w:r>
              <w:t>31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1~7일</w:t>
            </w:r>
          </w:p>
        </w:tc>
        <w:tc>
          <w:tcPr>
            <w:tcW w:type="dxa" w:w="4436"/>
          </w:tcPr>
          <w:p>
            <w:r>
              <w:t>32~38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8~14일</w:t>
            </w:r>
          </w:p>
        </w:tc>
        <w:tc>
          <w:tcPr>
            <w:tcW w:type="dxa" w:w="4436"/>
          </w:tcPr>
          <w:p>
            <w:r>
              <w:t>39~45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15~21일</w:t>
            </w:r>
          </w:p>
        </w:tc>
        <w:tc>
          <w:tcPr>
            <w:tcW w:type="dxa" w:w="4436"/>
          </w:tcPr>
          <w:p>
            <w:r>
              <w:t>46~52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22~30일</w:t>
            </w:r>
          </w:p>
        </w:tc>
        <w:tc>
          <w:tcPr>
            <w:tcW w:type="dxa" w:w="4436"/>
          </w:tcPr>
          <w:p>
            <w:r>
              <w:t>53~61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회고·질문·마무리</w:t>
            </w:r>
          </w:p>
        </w:tc>
        <w:tc>
          <w:tcPr>
            <w:tcW w:type="dxa" w:w="4436"/>
          </w:tcPr>
          <w:p>
            <w:r>
              <w:t>62~65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전체 기능·음악·예약·블로그·비용</w:t>
            </w:r>
          </w:p>
        </w:tc>
        <w:tc>
          <w:tcPr>
            <w:tcW w:type="dxa" w:w="4436"/>
          </w:tcPr>
          <w:p>
            <w:r>
              <w:t>66~70</w:t>
            </w:r>
          </w:p>
        </w:tc>
      </w:tr>
    </w:tbl>
    <w:p>
      <w:r>
        <w:t>실습의 중심은 상품 리믹스 한 편이다. 블로그·원격·예약 등은 필요한 사람만 확장한다.</w:t>
      </w:r>
    </w:p>
    <w:p>
      <w:r>
        <w:br w:type="page"/>
      </w:r>
    </w:p>
    <w:p>
      <w:r>
        <w:t>01 · 하루의 흐름</w:t>
      </w:r>
    </w:p>
    <w:p>
      <w:pPr>
        <w:pStyle w:val="Heading1"/>
      </w:pPr>
      <w:r>
        <w:t>오늘 할 일은</w:t>
        <w:br/>
        <w:t>다섯 단계다</w:t>
      </w:r>
    </w:p>
    <w:p>
      <w:r>
        <w:t>영상 한 개를 완성한 다음, 다섯 곳에 올린다.</w:t>
      </w:r>
    </w:p>
    <w:p>
      <w:pPr>
        <w:pStyle w:val="ListNumber"/>
      </w:pPr>
      <w:r>
        <w:t>찾기｜이미 올라온 쇼핑 숏폼에서 상품과 아이디어를 찾는다. “무슨 불편을 해결하는 상품이지?”만 먼저 생각한다.</w:t>
      </w:r>
    </w:p>
    <w:p>
      <w:pPr>
        <w:pStyle w:val="ListNumber"/>
      </w:pPr>
      <w:r>
        <w:t>준비하기｜원래 영상의 출처와 사용할 수 있는 범위를 확인한다. 사용 가능한 파일과 정확한 상품 정보를 모은다.</w:t>
      </w:r>
    </w:p>
    <w:p>
      <w:pPr>
        <w:pStyle w:val="ListNumber"/>
      </w:pPr>
      <w:r>
        <w:t>만들기｜제공 프로그램에 소스를 넣고 대본·자막·장면을 확인한다. 실제 프로그램에서 지원하는 방식으로 편집하고 저장한다.</w:t>
      </w:r>
    </w:p>
    <w:p>
      <w:pPr>
        <w:pStyle w:val="ListNumber"/>
      </w:pPr>
      <w:r>
        <w:t>올리기｜유튜브·인스타그램·틱톡·스레드·네이버 클립에 게시한다. 상품 안내와 광고 표시가 필요하면 각각 확인한다.</w:t>
      </w:r>
    </w:p>
    <w:p>
      <w:pPr>
        <w:pStyle w:val="ListNumber"/>
      </w:pPr>
      <w:r>
        <w:t>인증하기｜네이버 카페에 다섯 곳의 게시 링크와 작업 시간을 남긴다. 못 올린 곳은 이유를 적으면 된다.</w:t>
      </w:r>
    </w:p>
    <w:p>
      <w:r>
        <w:t>오늘의 완료 기준｜영상 파일 1개 + 게시 링크 5개 + 카페 인증글 1개.</w:t>
        <w:br/>
        <w:t>소스 사용 허락이나 업로드 기능이 준비되지 않았다면, 그 부분은 “아직 준비 중”으로 남긴다.</w:t>
      </w:r>
    </w:p>
    <w:p>
      <w:r>
        <w:t>처음에는 시간이 오래 걸릴 수 있다. 빠르게 만들려고 확인 과정을 건너뛰기보다, 어디에서 오래 걸렸는지 적어둔다. 며칠만 쌓여도 내가 줄일 수 있는 작업이 보인다.</w:t>
      </w:r>
    </w:p>
    <w:p>
      <w:r>
        <w:br w:type="page"/>
      </w:r>
    </w:p>
    <w:p>
      <w:r>
        <w:t>01 · 시작 준비</w:t>
      </w:r>
    </w:p>
    <w:p>
      <w:pPr>
        <w:pStyle w:val="Heading1"/>
      </w:pPr>
      <w:r>
        <w:t>첫날 전에</w:t>
        <w:br/>
        <w:t>연결부터 확인한다</w:t>
      </w:r>
    </w:p>
    <w:p>
      <w:r>
        <w:t>프리즘, AI 연결, 게시 계정, 인증 카페를 한 번 준비한다.</w:t>
      </w:r>
    </w:p>
    <w:p>
      <w:pPr>
        <w:pStyle w:val="ListNumber"/>
      </w:pPr>
      <w:r>
        <w:t>프로그램｜운영자가 제공한 버전과 설치 안내를 확인한다. 대본은 Windows부터 순차 배포하고 Mac은 이후 예정이라고 설명한다. 내 운영체제에서 사용할 수 있는지 먼저 확인한다.</w:t>
      </w:r>
    </w:p>
    <w:p>
      <w:pPr>
        <w:pStyle w:val="ListNumber"/>
      </w:pPr>
      <w:r>
        <w:t>AI 연결｜대본은 ChatGPT·Gemini·Claude·Grok의 구독 계정과 API 연결을 소개한다. 실제 요금제와 지원 연결 중 하나를 선택하고 테스트한다. 비밀번호나 API 키를 카페에 올리지 않는다.</w:t>
      </w:r>
    </w:p>
    <w:p>
      <w:pPr>
        <w:pStyle w:val="ListNumber"/>
      </w:pPr>
      <w:r>
        <w:t>계정｜5곳의 게시 계정을 준비한다. 프리즘에서 자동 발행할 유튜브·클립 계정을 확인하고 나머지는 직접 업로드할 수 있는지 본다.</w:t>
      </w:r>
    </w:p>
    <w:p>
      <w:pPr>
        <w:pStyle w:val="ListNumber"/>
      </w:pPr>
      <w:r>
        <w:t>카페｜운영자가 알려준 카페에 가입하고 인증 게시판과 마감 기준을 확인한다.</w:t>
      </w:r>
    </w:p>
    <w:p>
      <w:pPr>
        <w:pStyle w:val="ListNumber"/>
      </w:pPr>
      <w:r>
        <w:t>첫 재료｜허락된 예제 소스와 정확한 상품 정보, 일치하는 태그·링크를 준비한다. 날짜별 폴더에 소스와 기록을 모은다.</w:t>
      </w:r>
    </w:p>
    <w:p>
      <w:r>
        <w:t>비용은 나눠 확인한다｜챌린지 참가비 / 프리즘 이용 요금 / AI 구독·API 사용 / 상품 구매. 무엇이 참가비에 포함되는지는 모집 안내로 확정한다.</w:t>
      </w:r>
    </w:p>
    <w:p>
      <w:r>
        <w:t>AI 연결 방식과 메뉴는 제공된 배포 버전에서 확인한다. 처음에는 한 계정과 한 작업으로 끝까지 시험한다.</w:t>
      </w:r>
    </w:p>
    <w:p>
      <w:r>
        <w:br w:type="page"/>
      </w:r>
    </w:p>
    <w:p>
      <w:r>
        <w:t>02 · 영상 찾기</w:t>
      </w:r>
    </w:p>
    <w:p>
      <w:pPr>
        <w:pStyle w:val="Heading1"/>
      </w:pPr>
      <w:r>
        <w:t>좋은 영상보다</w:t>
        <w:br/>
        <w:t>설명하기 쉬운 상품 찾기</w:t>
      </w:r>
    </w:p>
    <w:p>
      <w:r>
        <w:t>처음에는 생활 속 작은 불편을 해결하는 상품이 이해하기 쉽다.</w:t>
      </w:r>
    </w:p>
    <w:p>
      <w:r>
        <w:t>검색창에 “잘 팔리는 쇼핑 숏폼”만 넣으면 무엇을 골라야 할지 더 헷갈릴 수 있다. 대신 불편한 상황부터 찾아본다. 예를 들어 충전선이 떨어진다면 “케이블 정리”, 좁은 책상이라면 “책상 수납”처럼.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검색할 상황</w:t>
            </w:r>
          </w:p>
        </w:tc>
        <w:tc>
          <w:tcPr>
            <w:tcW w:type="dxa" w:w="2957"/>
          </w:tcPr>
          <w:p>
            <w:r>
              <w:t>상품 검색어 예시</w:t>
            </w:r>
          </w:p>
        </w:tc>
        <w:tc>
          <w:tcPr>
            <w:tcW w:type="dxa" w:w="2957"/>
          </w:tcPr>
          <w:p>
            <w:r>
              <w:t>눈여겨볼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충전선이 자꾸 떨어짐</w:t>
            </w:r>
          </w:p>
        </w:tc>
        <w:tc>
          <w:tcPr>
            <w:tcW w:type="dxa" w:w="2957"/>
          </w:tcPr>
          <w:p>
            <w:r>
              <w:t>케이블 홀더 / cable organizer</w:t>
            </w:r>
          </w:p>
        </w:tc>
        <w:tc>
          <w:tcPr>
            <w:tcW w:type="dxa" w:w="2957"/>
          </w:tcPr>
          <w:p>
            <w:r>
              <w:t>선을 놓기 전과 고정한 뒤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서랍 안이 섞여 있음</w:t>
            </w:r>
          </w:p>
        </w:tc>
        <w:tc>
          <w:tcPr>
            <w:tcW w:type="dxa" w:w="2957"/>
          </w:tcPr>
          <w:p>
            <w:r>
              <w:t>서랍 칸막이 / drawer organizer</w:t>
            </w:r>
          </w:p>
        </w:tc>
        <w:tc>
          <w:tcPr>
            <w:tcW w:type="dxa" w:w="2957"/>
          </w:tcPr>
          <w:p>
            <w:r>
              <w:t>물건을 찾고 다시 넣는 모습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좁은 곳을 닦기 어려움</w:t>
            </w:r>
          </w:p>
        </w:tc>
        <w:tc>
          <w:tcPr>
            <w:tcW w:type="dxa" w:w="2957"/>
          </w:tcPr>
          <w:p>
            <w:r>
              <w:t>틈새 브러시 / cleaning brush</w:t>
            </w:r>
          </w:p>
        </w:tc>
        <w:tc>
          <w:tcPr>
            <w:tcW w:type="dxa" w:w="2957"/>
          </w:tcPr>
          <w:p>
            <w:r>
              <w:t>브러시가 닿는 부분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가방에서 물건을 못 찾음</w:t>
            </w:r>
          </w:p>
        </w:tc>
        <w:tc>
          <w:tcPr>
            <w:tcW w:type="dxa" w:w="2957"/>
          </w:tcPr>
          <w:p>
            <w:r>
              <w:t>가방 파우치 / bag organizer</w:t>
            </w:r>
          </w:p>
        </w:tc>
        <w:tc>
          <w:tcPr>
            <w:tcW w:type="dxa" w:w="2957"/>
          </w:tcPr>
          <w:p>
            <w:r>
              <w:t>넣고 꺼내는 모습</w:t>
            </w:r>
          </w:p>
        </w:tc>
      </w:tr>
    </w:tbl>
    <w:p>
      <w:pPr>
        <w:pStyle w:val="Heading2"/>
      </w:pPr>
      <w:r>
        <w:t>처음 고를 때 보는 세 가지</w:t>
      </w:r>
    </w:p>
    <w:p>
      <w:pPr>
        <w:pStyle w:val="ListNumber"/>
      </w:pPr>
      <w:r>
        <w:t>어떤 상품인지 바로 알아볼 수 있는가?</w:t>
      </w:r>
    </w:p>
    <w:p>
      <w:pPr>
        <w:pStyle w:val="ListNumber"/>
      </w:pPr>
      <w:r>
        <w:t>한 장면만 봐도 사용 방법이나 변화가 보이는가?</w:t>
      </w:r>
    </w:p>
    <w:p>
      <w:pPr>
        <w:pStyle w:val="ListNumber"/>
      </w:pPr>
      <w:r>
        <w:t>이 영상의 원출처와 정확한 상품을 찾아볼 수 있는가?</w:t>
      </w:r>
    </w:p>
    <w:p>
      <w:r>
        <w:t>오늘은 후보 세 개만 저장한다. 검색을 계속하는 것보다 하나를 골라 다음 단계로 가는 게 중요하다.</w:t>
      </w:r>
    </w:p>
    <w:p>
      <w:r>
        <w:br w:type="page"/>
      </w:r>
    </w:p>
    <w:p>
      <w:r>
        <w:t>02 · 소스 이해</w:t>
      </w:r>
    </w:p>
    <w:p>
      <w:pPr>
        <w:pStyle w:val="Heading1"/>
      </w:pPr>
      <w:r>
        <w:t>“영상 소스”는</w:t>
        <w:br/>
        <w:t>편집할 재료다</w:t>
      </w:r>
    </w:p>
    <w:p>
      <w:r>
        <w:t>아이디어로 보는 영상과, 내 제작에 쓸 수 있는 파일을 나눠둔다.</w:t>
      </w:r>
    </w:p>
    <w:p>
      <w:r>
        <w:t>소스는 완성 영상을 만들 때 사용하는 재료다. 상품을 펼치는 장면, 설치하는 장면, 사용 전후를 보여주는 장면 같은 영상 파일을 말한다. 한 파일에 여러 장면이 들어 있을 수도 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구분</w:t>
            </w:r>
          </w:p>
        </w:tc>
        <w:tc>
          <w:tcPr>
            <w:tcW w:type="dxa" w:w="2957"/>
          </w:tcPr>
          <w:p>
            <w:r>
              <w:t>뜻</w:t>
            </w:r>
          </w:p>
        </w:tc>
        <w:tc>
          <w:tcPr>
            <w:tcW w:type="dxa" w:w="2957"/>
          </w:tcPr>
          <w:p>
            <w:r>
              <w:t>내가 할 일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참고 영상</w:t>
            </w:r>
          </w:p>
        </w:tc>
        <w:tc>
          <w:tcPr>
            <w:tcW w:type="dxa" w:w="2957"/>
          </w:tcPr>
          <w:p>
            <w:r>
              <w:t>이미 다른 사람이 게시한 쇼핑 숏폼</w:t>
            </w:r>
          </w:p>
        </w:tc>
        <w:tc>
          <w:tcPr>
            <w:tcW w:type="dxa" w:w="2957"/>
          </w:tcPr>
          <w:p>
            <w:r>
              <w:t>상품과 장면 아이디어를 살펴보기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원출처</w:t>
            </w:r>
          </w:p>
        </w:tc>
        <w:tc>
          <w:tcPr>
            <w:tcW w:type="dxa" w:w="2957"/>
          </w:tcPr>
          <w:p>
            <w:r>
              <w:t>그 영상을 실제로 만든 사람이나 업체</w:t>
            </w:r>
          </w:p>
        </w:tc>
        <w:tc>
          <w:tcPr>
            <w:tcW w:type="dxa" w:w="2957"/>
          </w:tcPr>
          <w:p>
            <w:r>
              <w:t>누가 만든 영상인지 확인하기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사용 가능한 소스</w:t>
            </w:r>
          </w:p>
        </w:tc>
        <w:tc>
          <w:tcPr>
            <w:tcW w:type="dxa" w:w="2957"/>
          </w:tcPr>
          <w:p>
            <w:r>
              <w:t>내 편집·재게시가 허락된 원본 파일</w:t>
            </w:r>
          </w:p>
        </w:tc>
        <w:tc>
          <w:tcPr>
            <w:tcW w:type="dxa" w:w="2957"/>
          </w:tcPr>
          <w:p>
            <w:r>
              <w:t>허락 범위 안에서 제작에 사용하기</w:t>
            </w:r>
          </w:p>
        </w:tc>
      </w:tr>
    </w:tbl>
    <w:p>
      <w:r>
        <w:t>예를 들어 인스타그램에서 본 영상에 상품 사용 장면이 들어 있다면, 그 장면이 브랜드 원본인지 다른 사람의 촬영인지 찾아본다. 브랜드 원본이라면 브랜드에, 개인이 찍은 영상이라면 그 제작자에게 사용 범위를 확인한다.</w:t>
      </w:r>
    </w:p>
    <w:p>
      <w:r>
        <w:t>다운로드 버튼이 있다고 다시 올릴 권리까지 생기는 것은 아니다. 자막을 바꾸거나 내 목소리를 넣는 것도 사용 허락을 대신하지 않는다.</w:t>
      </w:r>
    </w:p>
    <w:p>
      <w:r>
        <w:t>허락된 파일은 원본을 보내달라고 요청하는 편이 좋다. 다른 제작자의 워터마크를 지워 내 촬영처럼 보이게 하지 않는다. 찾기 어려운 소스는 잠시 보류하고 다른 후보로 넘어가면 된다.</w:t>
      </w:r>
    </w:p>
    <w:p>
      <w:r>
        <w:br w:type="page"/>
      </w:r>
    </w:p>
    <w:p>
      <w:r>
        <w:t>02 · 검색 장소 ①</w:t>
      </w:r>
    </w:p>
    <w:p>
      <w:pPr>
        <w:pStyle w:val="Heading1"/>
      </w:pPr>
      <w:r>
        <w:t>핀터레스트·더우인</w:t>
        <w:br/>
        <w:t>이렇게 찾아본다</w:t>
      </w:r>
    </w:p>
    <w:p>
      <w:r>
        <w:t>같은 상품도 다른 이름으로 올라올 수 있다. 이름과 모양을 함께 본다.</w:t>
      </w:r>
    </w:p>
    <w:p>
      <w:pPr>
        <w:pStyle w:val="Heading2"/>
      </w:pPr>
      <w:r>
        <w:t>핀터레스트｜상품과 장면 아이디어 찾기</w:t>
      </w:r>
    </w:p>
    <w:p>
      <w:r>
        <w:t>검색창에 상품명이나 사용 상황을 넣는다. 예: “desk cable organizer”, “small kitchen storage”. 마음에 드는 영상 핀을 발견하면 원래 연결된 페이지나 게시 계정을 살펴본다. 다시 올린 핀이라면 원제작자까지 찾아야 한다.</w:t>
      </w:r>
    </w:p>
    <w:p>
      <w:pPr>
        <w:pStyle w:val="ListNumber"/>
      </w:pPr>
      <w:r>
        <w:t>상품이 보이는 영상과 게시 주소를 저장한다.</w:t>
      </w:r>
    </w:p>
    <w:p>
      <w:pPr>
        <w:pStyle w:val="ListNumber"/>
      </w:pPr>
      <w:r>
        <w:t>핀의 연결 페이지, 계정 소개, 영상 속 브랜드 이름을 확인한다.</w:t>
      </w:r>
    </w:p>
    <w:p>
      <w:pPr>
        <w:pStyle w:val="ListNumber"/>
      </w:pPr>
      <w:r>
        <w:t>원제작자나 브랜드를 찾으면 사용 가능한 파일을 요청한다.</w:t>
      </w:r>
    </w:p>
    <w:p>
      <w:pPr>
        <w:pStyle w:val="Heading2"/>
      </w:pPr>
      <w:r>
        <w:t>더우인｜중국어 상품 검색어 활용하기</w:t>
      </w:r>
    </w:p>
    <w:p>
      <w:r>
        <w:t>더우인은 중국어 검색어도 함께 써보면 좋다. “桌面收纳”는 책상 정리, “厨房收纳”는 주방 수납, “数据线收纳”는 케이블 정리라는 뜻이다. 상품의 모양과 사용 장면을 보며 후보를 고른다.</w:t>
      </w:r>
    </w:p>
    <w:p>
      <w:pPr>
        <w:pStyle w:val="ListNumber"/>
      </w:pPr>
      <w:r>
        <w:t>한국어 상품명과 중국어 검색어를 함께 메모한다.</w:t>
      </w:r>
    </w:p>
    <w:p>
      <w:pPr>
        <w:pStyle w:val="ListNumber"/>
      </w:pPr>
      <w:r>
        <w:t>게시 계정이 직접 제작한 것인지, 브랜드나 판매자인지 확인한다.</w:t>
      </w:r>
    </w:p>
    <w:p>
      <w:pPr>
        <w:pStyle w:val="ListNumber"/>
      </w:pPr>
      <w:r>
        <w:t>로그인·지역 제한을 우회하지 않고 제공되는 기능으로 살펴본다. 원본은 권리자에게 요청한다.</w:t>
      </w:r>
    </w:p>
    <w:p>
      <w:r>
        <w:t>두 곳에서 저장할 메모｜상품 이름 / 게시 주소 / 원출처 후보 / 쓸 장면 / 사용 허락 상태.</w:t>
      </w:r>
    </w:p>
    <w:p>
      <w:r>
        <w:br w:type="page"/>
      </w:r>
    </w:p>
    <w:p>
      <w:r>
        <w:t>02 · 검색 장소 ②</w:t>
      </w:r>
    </w:p>
    <w:p>
      <w:pPr>
        <w:pStyle w:val="Heading1"/>
      </w:pPr>
      <w:r>
        <w:t>샤오홍슈·틱톡</w:t>
        <w:br/>
        <w:t>사용 장면을 살펴본다</w:t>
      </w:r>
    </w:p>
    <w:p>
      <w:r>
        <w:t>예쁘게 보이는 것보다, 무엇을 하는 장면인지 읽어내는 연습을 한다.</w:t>
      </w:r>
    </w:p>
    <w:p>
      <w:pPr>
        <w:pStyle w:val="Heading2"/>
      </w:pPr>
      <w:r>
        <w:t>샤오홍슈｜후기와 사용 상황 찾기</w:t>
      </w:r>
    </w:p>
    <w:p>
      <w:r>
        <w:t>“小红书”가 샤오홍슈의 중국어 이름이다. 상품 검색에 “收纳”는 수납, “好物”는 추천 물건, “使用”은 사용이라는 말을 더해볼 수 있다. 얼굴이나 방 모습보다 상품의 설치·사용 장면을 먼저 본다.</w:t>
      </w:r>
    </w:p>
    <w:p>
      <w:pPr>
        <w:pStyle w:val="ListNumber"/>
      </w:pPr>
      <w:r>
        <w:t>영상에서 설명하는 불편과 사용 장면을 적는다.</w:t>
      </w:r>
    </w:p>
    <w:p>
      <w:pPr>
        <w:pStyle w:val="ListNumber"/>
      </w:pPr>
      <w:r>
        <w:t>개인 후기인지 브랜드가 만든 자료인지 확인한다.</w:t>
      </w:r>
    </w:p>
    <w:p>
      <w:pPr>
        <w:pStyle w:val="ListNumber"/>
      </w:pPr>
      <w:r>
        <w:t>개인 후기 영상은 해당 제작자의 허락을 받아야 한다. 판매자가 다른 사람의 후기를 마음대로 허락할 수 있는 것은 아니다.</w:t>
      </w:r>
    </w:p>
    <w:p>
      <w:pPr>
        <w:pStyle w:val="Heading2"/>
      </w:pPr>
      <w:r>
        <w:t>틱톡｜짧은 시연 영상 찾기</w:t>
      </w:r>
    </w:p>
    <w:p>
      <w:r>
        <w:t>상품명이나 “cable organizer”, “kitchen organizer”처럼 구체적인 말로 검색한다. 영상에서 모델·브랜드·판매 정보를 살펴보고 원래 만든 계정을 확인한다.</w:t>
      </w:r>
    </w:p>
    <w:p>
      <w:pPr>
        <w:pStyle w:val="ListNumber"/>
      </w:pPr>
      <w:r>
        <w:t>첫 장면과 핵심 시연을 메모한다. 전체 대본을 그대로 베끼지는 않는다.</w:t>
      </w:r>
    </w:p>
    <w:p>
      <w:pPr>
        <w:pStyle w:val="ListNumber"/>
      </w:pPr>
      <w:r>
        <w:t>영상 저장 기능이 있어도 재게시 허락은 별도로 확인한다.</w:t>
      </w:r>
    </w:p>
    <w:p>
      <w:pPr>
        <w:pStyle w:val="ListNumber"/>
      </w:pPr>
      <w:r>
        <w:t>원제작자에게 편집과 다섯 플랫폼 게시가 가능한지 물어보고 허락된 원본을 받는다.</w:t>
      </w:r>
    </w:p>
    <w:p>
      <w:r>
        <w:t>영상을 못 받으면｜링크는 아이디어 폴더에 남겨두고, 사용 가능한 다른 소스를 찾는다. 제한된 다운로드를 우회할 필요는 없다.</w:t>
      </w:r>
    </w:p>
    <w:p>
      <w:r>
        <w:br w:type="page"/>
      </w:r>
    </w:p>
    <w:p>
      <w:r>
        <w:t>02 · 검색 장소 ③</w:t>
      </w:r>
    </w:p>
    <w:p>
      <w:pPr>
        <w:pStyle w:val="Heading1"/>
      </w:pPr>
      <w:r>
        <w:t>아마존</w:t>
        <w:br/>
        <w:t>상품을 설명하는 영상 찾기</w:t>
      </w:r>
    </w:p>
    <w:p>
      <w:r>
        <w:t>상품 페이지에는 브랜드 영상과 구매자 영상이 섞여 있을 수 있다.</w:t>
      </w:r>
    </w:p>
    <w:p>
      <w:r>
        <w:t>아마존에서는 상품 이름으로 검색한 뒤 상세 페이지의 영상 영역을 살펴본다. 상품을 펼치거나 조립하고 사용하는 모습이 있으면 설명하기 쉬운 후보가 될 수 있다.</w:t>
      </w:r>
    </w:p>
    <w:p>
      <w:pPr>
        <w:pStyle w:val="Heading2"/>
      </w:pPr>
      <w:r>
        <w:t>먼저 볼 것은 상품 정보다</w:t>
      </w:r>
    </w:p>
    <w:p>
      <w:pPr>
        <w:pStyle w:val="ListNumber"/>
      </w:pPr>
      <w:r>
        <w:t>브랜드, 모델, 크기, 옵션을 확인한다. 비슷한 모양이라도 같은 제품인지 따로 비교한다.</w:t>
      </w:r>
    </w:p>
    <w:p>
      <w:pPr>
        <w:pStyle w:val="ListNumber"/>
      </w:pPr>
      <w:r>
        <w:t>영상이 브랜드 제공 자료인지 구매자가 찍은 후기인지 확인한다.</w:t>
      </w:r>
    </w:p>
    <w:p>
      <w:pPr>
        <w:pStyle w:val="ListNumber"/>
      </w:pPr>
      <w:r>
        <w:t>브랜드 자료를 쓰고 싶다면 브랜드나 권리를 가진 업체에 사용 가능한 원본을 요청한다. 구매자 후기라면 촬영한 사람의 허락이 필요하다.</w:t>
      </w:r>
    </w:p>
    <w:p>
      <w:pPr>
        <w:pStyle w:val="Heading2"/>
      </w:pPr>
      <w:r>
        <w:t>판매 페이지가 같다고 영상도 같은 권리는 아니다</w:t>
      </w:r>
    </w:p>
    <w:p>
      <w:r>
        <w:t>판매자가 상품을 판매할 수 있다고 모든 리뷰 영상까지 허락할 수 있는 것은 아니다. 요청할 때 “이 영상은 직접 제작하신 자료인가?”를 함께 물어보면 좋다.</w:t>
      </w:r>
    </w:p>
    <w:p>
      <w:r>
        <w:t>요청 예시｜“이 제품의 소개 영상을 편집해 유튜브·인스타그램·틱톡·스레드·네이버 클립에 게시하고 싶습니다. 직접 제작하신 영상이라면 사용 가능한 원본과 허락 범위를 알려주실 수 있을까요?”</w:t>
      </w:r>
    </w:p>
    <w:p>
      <w:r>
        <w:t>아마존에서 찾은 모델을 국내의 다른 모델로 안내하지 않는다. 같은 모델을 연결할 수 없다면 상품 링크를 붙이는 후보에서는 보류하는 편이 쉽다.</w:t>
      </w:r>
    </w:p>
    <w:p>
      <w:r>
        <w:br w:type="page"/>
      </w:r>
    </w:p>
    <w:p>
      <w:r>
        <w:t>02 · 검색 장소 ④</w:t>
      </w:r>
    </w:p>
    <w:p>
      <w:pPr>
        <w:pStyle w:val="Heading1"/>
      </w:pPr>
      <w:r>
        <w:t>인스타그램·스레드</w:t>
        <w:br/>
        <w:t>원래 만든 사람을 찾는다</w:t>
      </w:r>
    </w:p>
    <w:p>
      <w:r>
        <w:t>게시물 저장은 다시 찾아보는 기능일 수 있다. 영상 파일 확보와는 다르다.</w:t>
      </w:r>
    </w:p>
    <w:p>
      <w:pPr>
        <w:pStyle w:val="Heading2"/>
      </w:pPr>
      <w:r>
        <w:t>인스타그램｜릴스에서 브랜드·계정 확인하기</w:t>
      </w:r>
    </w:p>
    <w:p>
      <w:r>
        <w:t>상품명과 관련 키워드로 릴스를 찾아본다. 캡션, 태그된 브랜드, 계정 소개를 보고 원제작자를 확인한다. 다른 계정의 영상을 모아 올리는 곳이라면 거기서 끝내지 말고 원출처를 더 찾는다.</w:t>
      </w:r>
    </w:p>
    <w:p>
      <w:pPr>
        <w:pStyle w:val="ListNumber"/>
      </w:pPr>
      <w:r>
        <w:t>영상 주소와 상품 정보를 메모한다.</w:t>
      </w:r>
    </w:p>
    <w:p>
      <w:pPr>
        <w:pStyle w:val="ListNumber"/>
      </w:pPr>
      <w:r>
        <w:t>촬영한 제작자나 브랜드에 사용 가능 여부를 물어본다.</w:t>
      </w:r>
    </w:p>
    <w:p>
      <w:pPr>
        <w:pStyle w:val="ListNumber"/>
      </w:pPr>
      <w:r>
        <w:t>허락받은 뒤 원본 파일을 받는다. 일반 저장·북마크를 파일 다운로드로 생각하지 않는다.</w:t>
      </w:r>
    </w:p>
    <w:p>
      <w:pPr>
        <w:pStyle w:val="Heading2"/>
      </w:pPr>
      <w:r>
        <w:t>스레드｜사용 이야기와 연결된 계정 찾기</w:t>
      </w:r>
    </w:p>
    <w:p>
      <w:r>
        <w:t>스레드에서는 상품 사용 이야기와 짧은 영상, 연결된 인스타그램 계정을 함께 살펴볼 수 있다. 리포스트나 인용 게시물인지, 직접 올린 자료인지 먼저 확인한다.</w:t>
      </w:r>
    </w:p>
    <w:p>
      <w:pPr>
        <w:pStyle w:val="ListNumber"/>
      </w:pPr>
      <w:r>
        <w:t>상품과 질문이 보이는 게시 주소를 남긴다.</w:t>
      </w:r>
    </w:p>
    <w:p>
      <w:pPr>
        <w:pStyle w:val="ListNumber"/>
      </w:pPr>
      <w:r>
        <w:t>원 게시자와 실제 영상 제작자가 같은 사람인지 확인한다.</w:t>
      </w:r>
    </w:p>
    <w:p>
      <w:pPr>
        <w:pStyle w:val="ListNumber"/>
      </w:pPr>
      <w:r>
        <w:t>필요하면 연결된 계정으로 연락해 파일과 사용 범위를 요청한다.</w:t>
      </w:r>
    </w:p>
    <w:p>
      <w:r>
        <w:t>검색과 업로드는 별개다. 스레드에서 소스를 찾을 수도 있고, 완성한 내 영상을 스레드에 올릴 수도 있다.</w:t>
      </w:r>
    </w:p>
    <w:p>
      <w:r>
        <w:br w:type="page"/>
      </w:r>
    </w:p>
    <w:p>
      <w:r>
        <w:t>02 · 사용 확인</w:t>
      </w:r>
    </w:p>
    <w:p>
      <w:pPr>
        <w:pStyle w:val="Heading1"/>
      </w:pPr>
      <w:r>
        <w:t>원본을 받기 전에</w:t>
        <w:br/>
        <w:t>이렇게 물어본다</w:t>
      </w:r>
    </w:p>
    <w:p>
      <w:r>
        <w:t>짧은 메시지로 시작하되, 어디에 어떻게 쓸지는 분명히 말한다.</w:t>
      </w:r>
    </w:p>
    <w:p>
      <w:r>
        <w:t>안녕하세요. [상품명] 소개 영상을 보고 연락드립니다.</w:t>
        <w:br/>
        <w:t>이 영상을 편집해 한국어 상품 소개·광고/제휴 콘텐츠로 만들고 유튜브·인스타그램·틱톡·스레드·네이버 클립에 게시하고 싶습니다.</w:t>
        <w:br/>
        <w:t>직접 제작하시거나 사용을 허락할 권리가 있는 영상인가요? 편집·상업적 이용·다섯 플랫폼 재게시가 허용되는 원본을 받을 수 있을까요?</w:t>
        <w:br/>
        <w:t>사용 기간, 출처 표시, 음악·출연자 등의 제한도 알려주세요.</w:t>
      </w:r>
    </w:p>
    <w:p>
      <w:pPr>
        <w:pStyle w:val="Heading2"/>
      </w:pPr>
      <w:r>
        <w:t>답장이 오면 확인할 것</w:t>
      </w:r>
    </w:p>
    <w:p>
      <w:pPr>
        <w:pStyle w:val="ListNumber"/>
      </w:pPr>
      <w:r>
        <w:t>누가 허락했는가? 실제 제작자이거나 허락할 권리가 있는 사람인지 확인한다.</w:t>
      </w:r>
    </w:p>
    <w:p>
      <w:pPr>
        <w:pStyle w:val="ListNumber"/>
      </w:pPr>
      <w:r>
        <w:t>무엇을 허락했는가? 편집, 광고·제휴 활용, 다섯 플랫폼 재게시가 포함됐는지 본다.</w:t>
      </w:r>
    </w:p>
    <w:p>
      <w:pPr>
        <w:pStyle w:val="ListNumber"/>
      </w:pPr>
      <w:r>
        <w:t>어떤 제한이 있는가? 사용 기간, 출처 표시, 음악, 출연자, 사용할 수 없는 장면을 확인한다.</w:t>
      </w:r>
    </w:p>
    <w:p>
      <w:pPr>
        <w:pStyle w:val="ListNumber"/>
      </w:pPr>
      <w:r>
        <w:t>허락 기록이 있는가? 받은 메시지나 문서를 소스와 같은 폴더에 보관한다.</w:t>
      </w:r>
    </w:p>
    <w:p>
      <w:r>
        <w:t>답장이 없거나 “알아서 쓰세요”처럼 범위가 모호하면 한 번 더 확인한다. 사용 가능 여부가 해결되지 않은 영상은 게시하지 않고 다른 후보를 선택한다. 프로그램으로 수정해도 이 확인 과정은 같다.</w:t>
      </w:r>
    </w:p>
    <w:p>
      <w:r>
        <w:t>처음에는 허락된 소스 한 개면 충분하다. 직접 촬영한 장면을 선택할 수도 있다.</w:t>
      </w:r>
    </w:p>
    <w:p>
      <w:r>
        <w:br w:type="page"/>
      </w:r>
    </w:p>
    <w:p>
      <w:r>
        <w:t>03 · 소스 정리</w:t>
      </w:r>
    </w:p>
    <w:p>
      <w:pPr>
        <w:pStyle w:val="Heading1"/>
      </w:pPr>
      <w:r>
        <w:t>받은 소스는</w:t>
        <w:br/>
        <w:t>한 장으로 정리한다</w:t>
      </w:r>
    </w:p>
    <w:p>
      <w:r>
        <w:t>소스를 잃어버리거나 다른 상품과 섞지 않게 하는 간단한 메모다.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항목</w:t>
            </w:r>
          </w:p>
        </w:tc>
        <w:tc>
          <w:tcPr>
            <w:tcW w:type="dxa" w:w="4436"/>
          </w:tcPr>
          <w:p>
            <w:r>
              <w:t>케이블 홀더 연습 예시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찾은 곳</w:t>
            </w:r>
          </w:p>
        </w:tc>
        <w:tc>
          <w:tcPr>
            <w:tcW w:type="dxa" w:w="4436"/>
          </w:tcPr>
          <w:p>
            <w:r>
              <w:t>[플랫폼 이름과 게시 주소]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원제작자</w:t>
            </w:r>
          </w:p>
        </w:tc>
        <w:tc>
          <w:tcPr>
            <w:tcW w:type="dxa" w:w="4436"/>
          </w:tcPr>
          <w:p>
            <w:r>
              <w:t>[브랜드·제작자 이름과 연락 경로]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파일 이름</w:t>
            </w:r>
          </w:p>
        </w:tc>
        <w:tc>
          <w:tcPr>
            <w:tcW w:type="dxa" w:w="4436"/>
          </w:tcPr>
          <w:p>
            <w:r>
              <w:t>D01_cable_source.mp4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상품</w:t>
            </w:r>
          </w:p>
        </w:tc>
        <w:tc>
          <w:tcPr>
            <w:tcW w:type="dxa" w:w="4436"/>
          </w:tcPr>
          <w:p>
            <w:r>
              <w:t>[정확한 브랜드·모델·옵션]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쓸 장면</w:t>
            </w:r>
          </w:p>
        </w:tc>
        <w:tc>
          <w:tcPr>
            <w:tcW w:type="dxa" w:w="4436"/>
          </w:tcPr>
          <w:p>
            <w:r>
              <w:t>선이 떨어짐 / 홀더 장착 / 선 다시 놓기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사용 범위</w:t>
            </w:r>
          </w:p>
        </w:tc>
        <w:tc>
          <w:tcPr>
            <w:tcW w:type="dxa" w:w="4436"/>
          </w:tcPr>
          <w:p>
            <w:r>
              <w:t>[허락받은 편집·상업 활용·게시 플랫폼]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남은 확인</w:t>
            </w:r>
          </w:p>
        </w:tc>
        <w:tc>
          <w:tcPr>
            <w:tcW w:type="dxa" w:w="4436"/>
          </w:tcPr>
          <w:p>
            <w:r>
              <w:t>[음악·출연자·기간·표시 조건]</w:t>
            </w:r>
          </w:p>
        </w:tc>
      </w:tr>
    </w:tbl>
    <w:p>
      <w:pPr>
        <w:pStyle w:val="Heading2"/>
      </w:pPr>
      <w:r>
        <w:t>파일을 받으면 먼저 재생해본다</w:t>
      </w:r>
    </w:p>
    <w:p>
      <w:pPr>
        <w:pStyle w:val="ListNumber"/>
      </w:pPr>
      <w:r>
        <w:t>영상이 끝까지 열리는지 확인한다. 화면·음성이 깨져 있으면 다시 요청한다.</w:t>
      </w:r>
    </w:p>
    <w:p>
      <w:pPr>
        <w:pStyle w:val="ListNumber"/>
      </w:pPr>
      <w:r>
        <w:t>쓸 장면이 충분히 보이는지 확인한다. 제품이나 손이 잘려 있으면 다른 장면이 필요하다.</w:t>
      </w:r>
    </w:p>
    <w:p>
      <w:pPr>
        <w:pStyle w:val="ListNumber"/>
      </w:pPr>
      <w:r>
        <w:t>다른 사람의 자막·로고·음악이 들어 있다면 사용 허락 범위 안에 있는지 확인한다.</w:t>
      </w:r>
    </w:p>
    <w:p>
      <w:r>
        <w:t>좋은 소스｜상품이 분명히 보이고, 사용할 장면이 있으며, 허락 범위를 알 수 있는 파일.</w:t>
        <w:br/>
        <w:t>아이디어만 있는 영상｜참고 폴더에 두고 제작용 파일과 섞지 않는다.</w:t>
      </w:r>
    </w:p>
    <w:p>
      <w:r>
        <w:t>같은 소스를 여러 번 사용할 때도 같은 파일을 그대로 반복 게시하기보다, 실제로 확인 가능한 질문을 새로 설명한다. 단순 재편집만으로 플랫폼의 수익화 기준을 통과한다고 보장할 수는 없다.</w:t>
      </w:r>
    </w:p>
    <w:p>
      <w:r>
        <w:br w:type="page"/>
      </w:r>
    </w:p>
    <w:p>
      <w:r>
        <w:t>03 · 상품 확인</w:t>
      </w:r>
    </w:p>
    <w:p>
      <w:pPr>
        <w:pStyle w:val="Heading1"/>
      </w:pPr>
      <w:r>
        <w:t>영상 속 상품과</w:t>
        <w:br/>
        <w:t>안내할 상품을 맞춘다</w:t>
      </w:r>
    </w:p>
    <w:p>
      <w:r>
        <w:t>비슷하게 생겼다는 이유만으로 같은 상품이라고 생각하면 안 된다.</w:t>
      </w:r>
    </w:p>
    <w:p>
      <w:pPr>
        <w:pStyle w:val="ListNumber"/>
      </w:pPr>
      <w:r>
        <w:t>상품 이름을 확인한다. 브랜드와 모델명을 찾고, 영상에 나온 모양을 비교한다.</w:t>
      </w:r>
    </w:p>
    <w:p>
      <w:pPr>
        <w:pStyle w:val="ListNumber"/>
      </w:pPr>
      <w:r>
        <w:t>옵션을 확인한다. 크기·색·구성·개수가 영상 속 상품과 같은지 본다.</w:t>
      </w:r>
    </w:p>
    <w:p>
      <w:pPr>
        <w:pStyle w:val="ListNumber"/>
      </w:pPr>
      <w:r>
        <w:t>핵심 조건을 확인한다. 설치할 표면, 케이블 굵기, 서랍 높이처럼 구매 전에 필요한 조건을 적는다.</w:t>
      </w:r>
    </w:p>
    <w:p>
      <w:pPr>
        <w:pStyle w:val="ListNumber"/>
      </w:pPr>
      <w:r>
        <w:t>제휴를 쓴다면 해당 상품의 실제 링크나 태그를 확인한다. 다른 상품으로 연결되면 수정하거나 후보를 바꾼다.</w:t>
      </w:r>
    </w:p>
    <w:p>
      <w:pPr>
        <w:pStyle w:val="Heading2"/>
      </w:pPr>
      <w:r>
        <w:t>이렇게 말하면 쉽다</w:t>
      </w:r>
    </w:p>
    <w:p>
      <w:r>
        <w:t>모호한 말｜“어디든 잘 붙고 모든 선에 맞다.”</w:t>
        <w:br/>
        <w:t>바꾼 말｜“설치할 표면과 케이블 굵기는 제품 안내에서 먼저 확인한다.”</w:t>
        <w:br/>
        <w:t>모호한 말｜“제가 써보니 정말 좋다.”</w:t>
        <w:br/>
        <w:t>바꾼 말｜“제공된 영상에서는 선을 꺼내고 다시 놓는 모습을 볼 수 있다.”</w:t>
      </w:r>
    </w:p>
    <w:p>
      <w:r>
        <w:t>다른 사람의 소스를 썼다면 내가 직접 써본 것처럼 말하지 않는다. 내 경험이 없을 때는 보여주는 장면과 확인한 상품 정보를 설명하면 된다. “최저가”, “완벽한 효과”, “평생 사용” 같은 말은 확인할 근거가 있을 때만 쓴다.</w:t>
      </w:r>
    </w:p>
    <w:p>
      <w:r>
        <w:t>오늘의 메모｜상품명 [ ] / 모델·옵션 [ ] / 확인할 조건 한 가지 [ ] / 링크·태그 상태 [ ].</w:t>
      </w:r>
    </w:p>
    <w:p>
      <w:r>
        <w:br w:type="page"/>
      </w:r>
    </w:p>
    <w:p>
      <w:r>
        <w:t>03 · 제공 프로그램</w:t>
      </w:r>
    </w:p>
    <w:p>
      <w:pPr>
        <w:pStyle w:val="Heading1"/>
      </w:pPr>
      <w:r>
        <w:t>프리즘의 영상 모드는</w:t>
        <w:br/>
        <w:t>세 가지다</w:t>
      </w:r>
    </w:p>
    <w:p>
      <w:r>
        <w:t>쇼핑 숏폼은 리믹스부터 익히고, 필요할 때 다른 모드를 선택한다.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모드</w:t>
            </w:r>
          </w:p>
        </w:tc>
        <w:tc>
          <w:tcPr>
            <w:tcW w:type="dxa" w:w="2957"/>
          </w:tcPr>
          <w:p>
            <w:r>
              <w:t>무엇을 만드는가</w:t>
            </w:r>
          </w:p>
        </w:tc>
        <w:tc>
          <w:tcPr>
            <w:tcW w:type="dxa" w:w="2957"/>
          </w:tcPr>
          <w:p>
            <w:r>
              <w:t>처음 해볼 작업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일반</w:t>
            </w:r>
          </w:p>
        </w:tc>
        <w:tc>
          <w:tcPr>
            <w:tcW w:type="dxa" w:w="2957"/>
          </w:tcPr>
          <w:p>
            <w:r>
              <w:t>주제·링크·자료에서 대본과 이미지 등을 구성</w:t>
            </w:r>
          </w:p>
        </w:tc>
        <w:tc>
          <w:tcPr>
            <w:tcW w:type="dxa" w:w="2957"/>
          </w:tcPr>
          <w:p>
            <w:r>
              <w:t>상품과 사용 상황을 설명하는 영상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리믹스</w:t>
            </w:r>
          </w:p>
        </w:tc>
        <w:tc>
          <w:tcPr>
            <w:tcW w:type="dxa" w:w="2957"/>
          </w:tcPr>
          <w:p>
            <w:r>
              <w:t>준비한 영상 소스를 새 흐름으로 재구성</w:t>
            </w:r>
          </w:p>
        </w:tc>
        <w:tc>
          <w:tcPr>
            <w:tcW w:type="dxa" w:w="2957"/>
          </w:tcPr>
          <w:p>
            <w:r>
              <w:t>허락된 상품 소스 2~3개로 제작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하이라이트</w:t>
            </w:r>
          </w:p>
        </w:tc>
        <w:tc>
          <w:tcPr>
            <w:tcW w:type="dxa" w:w="2957"/>
          </w:tcPr>
          <w:p>
            <w:r>
              <w:t>긴 영상에서 중요한 구간을 고르는 방식</w:t>
            </w:r>
          </w:p>
        </w:tc>
        <w:tc>
          <w:tcPr>
            <w:tcW w:type="dxa" w:w="2957"/>
          </w:tcPr>
          <w:p>
            <w:r>
              <w:t>허락된 제품 설명 영상의 핵심 장면</w:t>
            </w:r>
          </w:p>
        </w:tc>
      </w:tr>
    </w:tbl>
    <w:p>
      <w:r>
        <w:t>리믹스에서는 상품 링크나 이미지로 비슷한 소스를 찾고, 고른 소재와 AI 모델·음성을 설정해 제작한다고 대본에서 소개한다. 채팅으로 요청하거나 화면에서 직접 설정하는 방식 모두 사용할 수 있다고 설명한다.</w:t>
      </w:r>
    </w:p>
    <w:p>
      <w:r>
        <w:t>첫 요청 예시｜“이 상품의 허락된 소스를 이용해 리믹스 초안을 만들고 싶다. 필요한 설정을 먼저 설명해줘. 모델과 음성, BGM을 정한 뒤 작업하자.”</w:t>
      </w:r>
    </w:p>
    <w:p>
      <w:r>
        <w:t>쇼핑 챌린지의 핵심은 한 상품의 문제와 사용 장면을 새 대본·컷 흐름으로 연결하고 초안을 개선하는 것이다.</w:t>
      </w:r>
    </w:p>
    <w:p>
      <w:r>
        <w:br w:type="page"/>
      </w:r>
    </w:p>
    <w:p>
      <w:r>
        <w:t>03 · 제작 순서</w:t>
      </w:r>
    </w:p>
    <w:p>
      <w:pPr>
        <w:pStyle w:val="Heading1"/>
      </w:pPr>
      <w:r>
        <w:t>채팅으로 요청하고</w:t>
        <w:br/>
        <w:t>결과를 보며 고친다</w:t>
      </w:r>
    </w:p>
    <w:p>
      <w:r>
        <w:t>한 번에 끝내려 하지 않는다. 초안을 보고 바꿀 부분을 구체적으로 말한다.</w:t>
      </w:r>
    </w:p>
    <w:p>
      <w:pPr>
        <w:pStyle w:val="ListNumber"/>
      </w:pPr>
      <w:r>
        <w:t>상품 입력｜상품 링크·이미지·정확한 모델을 준비한다. “이 상품의 원본 또는 관련 영상을 찾아줘”라고 요청한다.</w:t>
      </w:r>
    </w:p>
    <w:p>
      <w:pPr>
        <w:pStyle w:val="ListNumber"/>
      </w:pPr>
      <w:r>
        <w:t>후보 확인｜목록의 게시 주소, 상품 일치, 원출처를 확인한다. 다운로드 가능 여부와 사용 범위는 구분한다.</w:t>
      </w:r>
    </w:p>
    <w:p>
      <w:pPr>
        <w:pStyle w:val="ListNumber"/>
      </w:pPr>
      <w:r>
        <w:t>소재 선택｜허락된 영상·이미지를 소재함에 모은다. 소스마다 어떤 장면을 쓸지 적는다.</w:t>
      </w:r>
    </w:p>
    <w:p>
      <w:pPr>
        <w:pStyle w:val="ListNumber"/>
      </w:pPr>
      <w:r>
        <w:t>제작 설정｜리믹스 모드와 AI 모델, 음성, 대본 방향, 템플릿·BGM을 정한다. 처음에는 한 편만 제작한다.</w:t>
      </w:r>
    </w:p>
    <w:p>
      <w:pPr>
        <w:pStyle w:val="ListNumber"/>
      </w:pPr>
      <w:r>
        <w:t>초안 개선｜영상 속도, 문장, 강조, 자막·효과 중 하나를 골라 수정 요청한다. 바뀐 파일을 다시 재생한다.</w:t>
      </w:r>
    </w:p>
    <w:p>
      <w:pPr>
        <w:pStyle w:val="ListNumber"/>
      </w:pPr>
      <w:r>
        <w:t>발행과 인증｜유튜브·클립은 지원 기능을 확인해 발행한다. 나머지 3곳은 직접 올리고 카페에 5곳의 실제 상태를 남긴다.</w:t>
      </w:r>
    </w:p>
    <w:p>
      <w:r>
        <w:t>수정 요청 예시｜“첫 장면을 사용 모습으로 바꾸고, 첫 문장을 더 짧게 고쳐줘. 제품 규격과 설치 조건은 그대로 유지해줘. 다시 만든 초안을 먼저 보여줘.”</w:t>
      </w:r>
    </w:p>
    <w:p>
      <w:r>
        <w:t>화면에서 직접 모델과 음성을 고르는 방식도 사용할 수 있다고 대본에서 소개한다. 채팅이 어려우면 설정 화면을 확인하고, 이해되지 않는 항목만 질문한다.</w:t>
      </w:r>
    </w:p>
    <w:p>
      <w:r>
        <w:br w:type="page"/>
      </w:r>
    </w:p>
    <w:p>
      <w:r>
        <w:t>03 · 제작 방향</w:t>
      </w:r>
    </w:p>
    <w:p>
      <w:pPr>
        <w:pStyle w:val="Heading1"/>
      </w:pPr>
      <w:r>
        <w:t>원하는 방향을</w:t>
        <w:br/>
        <w:t>한 문장으로 정한다</w:t>
      </w:r>
    </w:p>
    <w:p>
      <w:r>
        <w:t>에이전트가 이해할 수 있게 대상과 바꿀 부분을 함께 말한다.</w:t>
      </w:r>
    </w:p>
    <w:p>
      <w:pPr>
        <w:pStyle w:val="Heading2"/>
      </w:pPr>
      <w:r>
        <w:t>설명형｜실제 행동을 쉽게 전달한다</w:t>
      </w:r>
    </w:p>
    <w:p>
      <w:r>
        <w:t>“허락된 상품 영상으로 리믹스 초안을 만들어줘. 선이 떨어지는 불편과 홀더를 사용하는 모습을 쉽게 설명해줘. 확인한 설치 조건을 넣고, 없는 직접 사용 경험은 만들지 마.”</w:t>
      </w:r>
    </w:p>
    <w:p>
      <w:pPr>
        <w:pStyle w:val="Heading2"/>
      </w:pPr>
      <w:r>
        <w:t>재치형｜짧은 관찰을 더한다</w:t>
      </w:r>
    </w:p>
    <w:p>
      <w:r>
        <w:t>“선 끝을 찾는 상황을 가볍게 표현해줘. 농담은 한 번만 넣고 실제 사용 설명은 명확하게 해줘. 과장된 효과는 추가하지 마.”</w:t>
      </w:r>
    </w:p>
    <w:p>
      <w:pPr>
        <w:pStyle w:val="Heading2"/>
      </w:pPr>
      <w:r>
        <w:t>스토리형｜상황에서 해결로 이어간다</w:t>
      </w:r>
    </w:p>
    <w:p>
      <w:r>
        <w:t>“충전선을 찾는 상황에서 시작해, 선 위치를 정하는 방법으로 이어줘. 허락된 소스의 실제 장면을 연결하고 만들어낸 상황은 예시로 표현해줘.”</w:t>
      </w:r>
    </w:p>
    <w:p>
      <w:r>
        <w:t>라이브 대본은 초안의 아쉬운 점을 채팅으로 개선하고 이전 설정·맥락을 이어갈 수 있다고 설명한다. 다만 기억에 맡기기 전에 상품·링크·사용 기간처럼 바뀌는 정보는 다시 확인한다.</w:t>
      </w:r>
    </w:p>
    <w:p>
      <w:r>
        <w:t>“더 좋게”보다 구체적으로 말한다｜첫 문장 두 줄을 한 줄로 / 자막을 짧게 / 사용 장면을 앞에 / 큰 효과를 줄이기.</w:t>
      </w:r>
    </w:p>
    <w:p>
      <w:r>
        <w:br w:type="page"/>
      </w:r>
    </w:p>
    <w:p>
      <w:r>
        <w:t>03 · 소재 찾기 요청</w:t>
      </w:r>
    </w:p>
    <w:p>
      <w:pPr>
        <w:pStyle w:val="Heading1"/>
      </w:pPr>
      <w:r>
        <w:t>상품 링크·이미지로</w:t>
        <w:br/>
        <w:t>후보를 찾는다</w:t>
      </w:r>
    </w:p>
    <w:p>
      <w:r>
        <w:t>검색 장소를 외우기보다 오늘 상품의 정보와 원하는 장면을 준비한다.</w:t>
      </w:r>
    </w:p>
    <w:p>
      <w:pPr>
        <w:pStyle w:val="ListNumber"/>
      </w:pPr>
      <w:r>
        <w:t>입력｜상품 링크, 상품 이미지, 쿠팡 파트너스 또는 쇼핑커넥트 링크 중 준비된 정보를 넣는다. 계정 개인정보와 비밀키는 넣지 않는다.</w:t>
      </w:r>
    </w:p>
    <w:p>
      <w:pPr>
        <w:pStyle w:val="ListNumber"/>
      </w:pPr>
      <w:r>
        <w:t>요청｜“같은 모델의 원본 또는 관련 영상 후보를 찾아줘. 출처 URL과 일치하는 근거, 사용 가능 여부가 불확실한 항목을 나눠줘”라고 말한다.</w:t>
      </w:r>
    </w:p>
    <w:p>
      <w:pPr>
        <w:pStyle w:val="ListNumber"/>
      </w:pPr>
      <w:r>
        <w:t>비교｜틀린 옵션이나 유사품은 제외한다. 틱톡 등에서 찾은 결과를 다른 검색 장소와 비교할 수 있다.</w:t>
      </w:r>
    </w:p>
    <w:p>
      <w:pPr>
        <w:pStyle w:val="ListNumber"/>
      </w:pPr>
      <w:r>
        <w:t>확인｜원제작자와 편집·상업 이용·게시 허락을 확인한다. 후보 목록은 확인 완료 자료와 다르다.</w:t>
      </w:r>
    </w:p>
    <w:p>
      <w:pPr>
        <w:pStyle w:val="ListNumber"/>
      </w:pPr>
      <w:r>
        <w:t>선택｜허락된 파일을 내려받거나 권리자에게 원본을 요청한다. 소재함과 날짜별 폴더에 기록한다.</w:t>
      </w:r>
    </w:p>
    <w:p>
      <w:r>
        <w:t>남길 기록｜입력 상품 / 후보 URL / 일치한 모델 / 쓸 장면 / 허락 범위 / 보류 이유.</w:t>
        <w:br/>
        <w:t>검색 결과를 전부 받기보다 사용할 후보 1~3개부터 확인한다.</w:t>
      </w:r>
    </w:p>
    <w:p>
      <w:r>
        <w:t>핀터레스트·더우인·샤오홍슈·아마존·인스타그램·스레드는 수동 탐색에도 활용한다. 이 일곱 곳을 모두 프리즘의 자동 수집 지원 사이트로 확정하지 않는다.</w:t>
      </w:r>
    </w:p>
    <w:p>
      <w:r>
        <w:br w:type="page"/>
      </w:r>
    </w:p>
    <w:p>
      <w:r>
        <w:t>03 · 마지막 확인</w:t>
      </w:r>
    </w:p>
    <w:p>
      <w:pPr>
        <w:pStyle w:val="Heading1"/>
      </w:pPr>
      <w:r>
        <w:t>자동으로 만든 영상도</w:t>
        <w:br/>
        <w:t>한 번은 꼭 본다</w:t>
      </w:r>
    </w:p>
    <w:p>
      <w:r>
        <w:t>모델·대본·자막·소리·화면·상품 안내를 확인하고, 아쉬운 점은 에이전트에 구체적으로 요청한다.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보는 곳</w:t>
            </w:r>
          </w:p>
        </w:tc>
        <w:tc>
          <w:tcPr>
            <w:tcW w:type="dxa" w:w="2957"/>
          </w:tcPr>
          <w:p>
            <w:r>
              <w:t>확인할 것</w:t>
            </w:r>
          </w:p>
        </w:tc>
        <w:tc>
          <w:tcPr>
            <w:tcW w:type="dxa" w:w="2957"/>
          </w:tcPr>
          <w:p>
            <w:r>
              <w:t>발견하면 할 일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대본</w:t>
            </w:r>
          </w:p>
        </w:tc>
        <w:tc>
          <w:tcPr>
            <w:tcW w:type="dxa" w:w="2957"/>
          </w:tcPr>
          <w:p>
            <w:r>
              <w:t>없는 경험이나 효과가 들어갔는가?</w:t>
            </w:r>
          </w:p>
        </w:tc>
        <w:tc>
          <w:tcPr>
            <w:tcW w:type="dxa" w:w="2957"/>
          </w:tcPr>
          <w:p>
            <w:r>
              <w:t>사실에 맞는 문장으로 수정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자막</w:t>
            </w:r>
          </w:p>
        </w:tc>
        <w:tc>
          <w:tcPr>
            <w:tcW w:type="dxa" w:w="2957"/>
          </w:tcPr>
          <w:p>
            <w:r>
              <w:t>상품명·숫자·단위가 맞는가?</w:t>
            </w:r>
          </w:p>
        </w:tc>
        <w:tc>
          <w:tcPr>
            <w:tcW w:type="dxa" w:w="2957"/>
          </w:tcPr>
          <w:p>
            <w:r>
              <w:t>모델과 정보 다시 확인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장면</w:t>
            </w:r>
          </w:p>
        </w:tc>
        <w:tc>
          <w:tcPr>
            <w:tcW w:type="dxa" w:w="2957"/>
          </w:tcPr>
          <w:p>
            <w:r>
              <w:t>설명하는 기능이 화면에 보이는가?</w:t>
            </w:r>
          </w:p>
        </w:tc>
        <w:tc>
          <w:tcPr>
            <w:tcW w:type="dxa" w:w="2957"/>
          </w:tcPr>
          <w:p>
            <w:r>
              <w:t>맞는 장면 선택 또는 설명 수정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음성</w:t>
            </w:r>
          </w:p>
        </w:tc>
        <w:tc>
          <w:tcPr>
            <w:tcW w:type="dxa" w:w="2957"/>
          </w:tcPr>
          <w:p>
            <w:r>
              <w:t>자연스럽고 끝까지 들리는가?</w:t>
            </w:r>
          </w:p>
        </w:tc>
        <w:tc>
          <w:tcPr>
            <w:tcW w:type="dxa" w:w="2957"/>
          </w:tcPr>
          <w:p>
            <w:r>
              <w:t>지원되는 방법으로 수정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음악</w:t>
            </w:r>
          </w:p>
        </w:tc>
        <w:tc>
          <w:tcPr>
            <w:tcW w:type="dxa" w:w="2957"/>
          </w:tcPr>
          <w:p>
            <w:r>
              <w:t>이 게시에 사용할 수 있는가?</w:t>
            </w:r>
          </w:p>
        </w:tc>
        <w:tc>
          <w:tcPr>
            <w:tcW w:type="dxa" w:w="2957"/>
          </w:tcPr>
          <w:p>
            <w:r>
              <w:t>권리 확인 또는 사용 가능한 소리로 변경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마지막</w:t>
            </w:r>
          </w:p>
        </w:tc>
        <w:tc>
          <w:tcPr>
            <w:tcW w:type="dxa" w:w="2957"/>
          </w:tcPr>
          <w:p>
            <w:r>
              <w:t>실제로 누를 곳을 안내하는가?</w:t>
            </w:r>
          </w:p>
        </w:tc>
        <w:tc>
          <w:tcPr>
            <w:tcW w:type="dxa" w:w="2957"/>
          </w:tcPr>
          <w:p>
            <w:r>
              <w:t>플랫폼에 맞게 문구 변경</w:t>
            </w:r>
          </w:p>
        </w:tc>
      </w:tr>
    </w:tbl>
    <w:p>
      <w:pPr>
        <w:pStyle w:val="Heading2"/>
      </w:pPr>
      <w:r>
        <w:t>초보자가 자주 놓치는 두 가지</w:t>
      </w:r>
    </w:p>
    <w:p>
      <w:r>
        <w:t>첫째, 다른 사람이 쓴 제품을 “제가 써봤어요”라고 설명하는 일이다. 소스를 사용한다면 내 경험처럼 말하지 말고 “이 장면에서는…”처럼 실제 보여주는 내용으로 바꾼다.</w:t>
      </w:r>
    </w:p>
    <w:p>
      <w:r>
        <w:t>둘째, 영상에는 한 모델이 나오는데 상품 안내는 비슷한 다른 모델로 연결되는 일이다. 게시 전에 제품과 링크를 함께 확인하면 실수를 줄일 수 있다.</w:t>
      </w:r>
    </w:p>
    <w:p>
      <w:r>
        <w:t>완료 기준｜소리 켜고 한 번, 소리 끄고 한 번 보기. 둘 다 상품과 사용 장면이 이해되면 게시 준비로 넘어간다.</w:t>
      </w:r>
    </w:p>
    <w:p>
      <w:r>
        <w:br w:type="page"/>
      </w:r>
    </w:p>
    <w:p>
      <w:r>
        <w:t>04 · 첫 영상 예제</w:t>
      </w:r>
    </w:p>
    <w:p>
      <w:pPr>
        <w:pStyle w:val="Heading1"/>
      </w:pPr>
      <w:r>
        <w:t>케이블 홀더로</w:t>
        <w:br/>
        <w:t>리믹스 한 편을 만든다</w:t>
      </w:r>
    </w:p>
    <w:p>
      <w:r>
        <w:t>라이브 대본의 상품 소스 탐색과 초안 개선을 실제 과제로 연결한다.</w:t>
      </w:r>
    </w:p>
    <w:p>
      <w:pPr>
        <w:pStyle w:val="ListNumber"/>
      </w:pPr>
      <w:r>
        <w:t>상품 준비｜정확한 모델과 옵션을 적는다. 상품 링크나 이미지를 넣고 원본·관련 영상 후보를 요청한다.</w:t>
      </w:r>
    </w:p>
    <w:p>
      <w:pPr>
        <w:pStyle w:val="ListNumber"/>
      </w:pPr>
      <w:r>
        <w:t>소스 선택｜문제, 사용, 결과를 보여줄 허락된 소스를 고른다. 3개가 있으면 각 역할을 정하고, 적으면 있는 장면으로 대본을 바꾼다.</w:t>
      </w:r>
    </w:p>
    <w:p>
      <w:pPr>
        <w:pStyle w:val="ListNumber"/>
      </w:pPr>
      <w:r>
        <w:t>설정｜리믹스 모드, AI 모델과 음성, 설명형 방향을 정한다. 사용할 음악의 범위도 확인한다.</w:t>
      </w:r>
    </w:p>
    <w:p>
      <w:pPr>
        <w:pStyle w:val="ListNumber"/>
      </w:pPr>
      <w:r>
        <w:t>초안｜선이 떨어지는 상황 → 선을 꺼내고 놓는 동작 → 표면·굵기 조건 순서로 만든다.</w:t>
      </w:r>
    </w:p>
    <w:p>
      <w:pPr>
        <w:pStyle w:val="ListNumber"/>
      </w:pPr>
      <w:r>
        <w:t>개선｜“처음의 긴 설명을 줄이고 사용 장면을 앞에 보여줘”라고 요청한다. 상품 정보는 유지한다.</w:t>
      </w:r>
    </w:p>
    <w:p>
      <w:pPr>
        <w:pStyle w:val="ListNumber"/>
      </w:pPr>
      <w:r>
        <w:t>게시｜유튜브·클립의 자동 발행 설정과 실제 결과를 확인한다. 인스타그램·틱톡·스레드는 저장 파일을 직접 게시하고 인증한다.</w:t>
      </w:r>
    </w:p>
    <w:p>
      <w:r>
        <w:t>첫 작업은 한 편씩 진행한다. 생성 완료, 실제 게시 완료, 카페 인증 완료를 각각 확인한다.</w:t>
      </w:r>
    </w:p>
    <w:p>
      <w:r>
        <w:t>소스가 적으면 필요 없는 분량을 늘리지 않는다. 자동 발행 작업이 완료로 표시돼도 실제 공개 화면과 상품 안내를 확인한다.</w:t>
      </w:r>
    </w:p>
    <w:p>
      <w:r>
        <w:br w:type="page"/>
      </w:r>
    </w:p>
    <w:p>
      <w:r>
        <w:t>04 · 첫 대본</w:t>
      </w:r>
    </w:p>
    <w:p>
      <w:pPr>
        <w:pStyle w:val="Heading1"/>
      </w:pPr>
      <w:r>
        <w:t>그대로 읽기 전에</w:t>
        <w:br/>
        <w:t>내 소스에 맞춰 바꾼다</w:t>
      </w:r>
    </w:p>
    <w:p>
      <w:r>
        <w:t>한 영상에 한 가지 질문만 답하면 대본이 쉬워진다.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순서</w:t>
            </w:r>
          </w:p>
        </w:tc>
        <w:tc>
          <w:tcPr>
            <w:tcW w:type="dxa" w:w="2957"/>
          </w:tcPr>
          <w:p>
            <w:r>
              <w:t>쓸 문장 예시</w:t>
            </w:r>
          </w:p>
        </w:tc>
        <w:tc>
          <w:tcPr>
            <w:tcW w:type="dxa" w:w="2957"/>
          </w:tcPr>
          <w:p>
            <w:r>
              <w:t>필요한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문제</w:t>
            </w:r>
          </w:p>
        </w:tc>
        <w:tc>
          <w:tcPr>
            <w:tcW w:type="dxa" w:w="2957"/>
          </w:tcPr>
          <w:p>
            <w:r>
              <w:t>충전선이 자꾸 책상 뒤로 떨어지는가?</w:t>
            </w:r>
          </w:p>
        </w:tc>
        <w:tc>
          <w:tcPr>
            <w:tcW w:type="dxa" w:w="2957"/>
          </w:tcPr>
          <w:p>
            <w:r>
              <w:t>실제 선이 떨어지는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방법</w:t>
            </w:r>
          </w:p>
        </w:tc>
        <w:tc>
          <w:tcPr>
            <w:tcW w:type="dxa" w:w="2957"/>
          </w:tcPr>
          <w:p>
            <w:r>
              <w:t>선 끝을 둘 자리를 정하는 홀더다.</w:t>
            </w:r>
          </w:p>
        </w:tc>
        <w:tc>
          <w:tcPr>
            <w:tcW w:type="dxa" w:w="2957"/>
          </w:tcPr>
          <w:p>
            <w:r>
              <w:t>홀더와 선이 함께 보임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사용</w:t>
            </w:r>
          </w:p>
        </w:tc>
        <w:tc>
          <w:tcPr>
            <w:tcW w:type="dxa" w:w="2957"/>
          </w:tcPr>
          <w:p>
            <w:r>
              <w:t>이 장면처럼 선을 꺼내고 다시 홈에 놓는 방식이다.</w:t>
            </w:r>
          </w:p>
        </w:tc>
        <w:tc>
          <w:tcPr>
            <w:tcW w:type="dxa" w:w="2957"/>
          </w:tcPr>
          <w:p>
            <w:r>
              <w:t>실제 사용 시연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조건</w:t>
            </w:r>
          </w:p>
        </w:tc>
        <w:tc>
          <w:tcPr>
            <w:tcW w:type="dxa" w:w="2957"/>
          </w:tcPr>
          <w:p>
            <w:r>
              <w:t>설치할 표면과 케이블 굵기는 먼저 확인한다.</w:t>
            </w:r>
          </w:p>
        </w:tc>
        <w:tc>
          <w:tcPr>
            <w:tcW w:type="dxa" w:w="2957"/>
          </w:tcPr>
          <w:p>
            <w:r>
              <w:t>조건을 설명할 화면·자막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안내</w:t>
            </w:r>
          </w:p>
        </w:tc>
        <w:tc>
          <w:tcPr>
            <w:tcW w:type="dxa" w:w="2957"/>
          </w:tcPr>
          <w:p>
            <w:r>
              <w:t>같은 모델의 정보는 [실제 사용 가능한 동선]에서 확인한다.</w:t>
            </w:r>
          </w:p>
        </w:tc>
        <w:tc>
          <w:tcPr>
            <w:tcW w:type="dxa" w:w="2957"/>
          </w:tcPr>
          <w:p>
            <w:r>
              <w:t>플랫폼에 맞는 안내</w:t>
            </w:r>
          </w:p>
        </w:tc>
      </w:tr>
    </w:tbl>
    <w:p>
      <w:pPr>
        <w:pStyle w:val="Heading2"/>
      </w:pPr>
      <w:r>
        <w:t>내 경험이 없을 때 쓰는 표현</w:t>
      </w:r>
    </w:p>
    <w:p>
      <w:pPr>
        <w:pStyle w:val="ListNumber"/>
      </w:pPr>
      <w:r>
        <w:t>“제가 써봤는데” 대신 “이 장면에서는”으로 시작한다.</w:t>
      </w:r>
    </w:p>
    <w:p>
      <w:pPr>
        <w:pStyle w:val="ListNumber"/>
      </w:pPr>
      <w:r>
        <w:t>“절대 떨어지지 않는다” 대신 “선 위치를 정하는 방식이다”로 설명한다.</w:t>
      </w:r>
    </w:p>
    <w:p>
      <w:pPr>
        <w:pStyle w:val="ListNumber"/>
      </w:pPr>
      <w:r>
        <w:t>“지금 최저가예요” 대신 “현재 가격과 옵션을 확인한다”로 안내한다.</w:t>
      </w:r>
    </w:p>
    <w:p>
      <w:r>
        <w:t>대본 채우기｜[불편한 상황]인가? → [상품과 방법]을 보여준다. → [보이는 사용 장면]입니다. → [조건]을 확인한다. → [실제 동선]에서 정보를 볼 수 있다.</w:t>
      </w:r>
    </w:p>
    <w:p>
      <w:r>
        <w:t>추천 길이는 짧게 시작해보는 정도면 충분하다. 꼭 30초를 채울 필요는 없다. 보여줄 내용이 끝났다면 길게 늘이지 말고 마무리한다.</w:t>
      </w:r>
    </w:p>
    <w:p>
      <w:r>
        <w:br w:type="page"/>
      </w:r>
    </w:p>
    <w:p>
      <w:r>
        <w:t>04 · 대본 바꾸기</w:t>
      </w:r>
    </w:p>
    <w:p>
      <w:pPr>
        <w:pStyle w:val="Heading1"/>
      </w:pPr>
      <w:r>
        <w:t>같은 순서로</w:t>
        <w:br/>
        <w:t>다른 상품도 만든다</w:t>
      </w:r>
    </w:p>
    <w:p>
      <w:r>
        <w:t>대본은 외우는 것보다 빈칸을 바꾸며 익히는 편이 쉽다.</w:t>
      </w:r>
    </w:p>
    <w:p>
      <w:pPr>
        <w:pStyle w:val="Heading2"/>
      </w:pPr>
      <w:r>
        <w:t>서랍 칸막이｜크기를 확인하는 영상</w:t>
      </w:r>
    </w:p>
    <w:p>
      <w:r>
        <w:t>“서랍 안 작은 물건이 자꾸 섞이는가? 칸을 나누는 제품을 살펴본다. 이 장면에서는 물건별로 자리를 나눠 넣고 있다. 구매 전에는 서랍 안쪽 크기와 높이를 확인한다. 같은 규격의 정보는 [실제 동선]에서 볼 수 있다.”</w:t>
      </w:r>
    </w:p>
    <w:p>
      <w:r>
        <w:t>필요한 소스: 칸막이 설치, 물건을 넣고 꺼내기. 없는 장면을 넣었다고 설명하지 않는다.</w:t>
      </w:r>
    </w:p>
    <w:p>
      <w:pPr>
        <w:pStyle w:val="Heading2"/>
      </w:pPr>
      <w:r>
        <w:t>틈새 브러시｜사용 부분을 보여주는 영상</w:t>
      </w:r>
    </w:p>
    <w:p>
      <w:r>
        <w:t>“천이 잘 닿지 않는 모서리인가? 좁은 부분에 쓰는 브러시를 살펴본다. 영상에서는 이 부분을 움직이며 닦고 있다. 사용할 표면과 브러시 재질은 먼저 확인한다. 제품 정보는 [실제 동선]에서 확인할 수 있다.”</w:t>
      </w:r>
    </w:p>
    <w:p>
      <w:r>
        <w:t>필요한 소스: 도구 모양과 실제 청소 장면. 소스에 없는 세척 효과나 손상 방지 성능을 추가하지 않는다.</w:t>
      </w:r>
    </w:p>
    <w:p>
      <w:pPr>
        <w:pStyle w:val="Heading2"/>
      </w:pPr>
      <w:r>
        <w:t>접이식 바구니｜보관 방식을 보여주는 영상</w:t>
      </w:r>
    </w:p>
    <w:p>
      <w:r>
        <w:t>“안 쓰는 바구니도 공간을 차지하는가? 비운 뒤 접어서 보관하는 제품이다. 펼친 모습과 접힌 모습을 함께 본다. 놓을 공간과 제품 크기를 먼저 확인한다. 같은 모델의 규격은 [실제 동선]에서 볼 수 있다.”</w:t>
      </w:r>
    </w:p>
    <w:p>
      <w:r>
        <w:t>필요한 소스: 펼치기·접기·보관. 실제 규격을 확인하지 않았다면 임의의 숫자를 넣지 않는다.</w:t>
      </w:r>
    </w:p>
    <w:p>
      <w:r>
        <w:br w:type="page"/>
      </w:r>
    </w:p>
    <w:p>
      <w:r>
        <w:t>04 · 첫 문장</w:t>
      </w:r>
    </w:p>
    <w:p>
      <w:pPr>
        <w:pStyle w:val="Heading1"/>
      </w:pPr>
      <w:r>
        <w:t>첫 문장,</w:t>
        <w:br/>
        <w:t>어렵게 쓰지 않는다</w:t>
      </w:r>
    </w:p>
    <w:p>
      <w:r>
        <w:t>상품 이름부터 길게 설명하지 않고, 겪을 만한 상황부터 말해본다.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영상 주제</w:t>
            </w:r>
          </w:p>
        </w:tc>
        <w:tc>
          <w:tcPr>
            <w:tcW w:type="dxa" w:w="4436"/>
          </w:tcPr>
          <w:p>
            <w:r>
              <w:t>바꿔 쓸 첫 문장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충전선</w:t>
            </w:r>
          </w:p>
        </w:tc>
        <w:tc>
          <w:tcPr>
            <w:tcW w:type="dxa" w:w="4436"/>
          </w:tcPr>
          <w:p>
            <w:r>
              <w:t>충전선이 자꾸 책상 뒤로 떨어지는가?</w:t>
              <w:br/>
              <w:t>선 끝을 둘 자리를 정해볼까?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서랍 정리</w:t>
            </w:r>
          </w:p>
        </w:tc>
        <w:tc>
          <w:tcPr>
            <w:tcW w:type="dxa" w:w="4436"/>
          </w:tcPr>
          <w:p>
            <w:r>
              <w:t>작은 물건이 서랍에서 자꾸 섞이는가?</w:t>
              <w:br/>
              <w:t>칸막이 사기 전에 높이부터 확인한다.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작은 주방</w:t>
            </w:r>
          </w:p>
        </w:tc>
        <w:tc>
          <w:tcPr>
            <w:tcW w:type="dxa" w:w="4436"/>
          </w:tcPr>
          <w:p>
            <w:r>
              <w:t>수세미 둘 곳이 모자라는가?</w:t>
              <w:br/>
              <w:t>싱크대 모양이 맞는지 먼저 본다.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틈새 청소</w:t>
            </w:r>
          </w:p>
        </w:tc>
        <w:tc>
          <w:tcPr>
            <w:tcW w:type="dxa" w:w="4436"/>
          </w:tcPr>
          <w:p>
            <w:r>
              <w:t>이 모서리에 천이 잘 안 닿는가?</w:t>
              <w:br/>
              <w:t>브러시가 어느 부분에 닿는지 보여준다.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가방 정리</w:t>
            </w:r>
          </w:p>
        </w:tc>
        <w:tc>
          <w:tcPr>
            <w:tcW w:type="dxa" w:w="4436"/>
          </w:tcPr>
          <w:p>
            <w:r>
              <w:t>작은 물건 찾느라 가방을 다 비우는가?</w:t>
              <w:br/>
              <w:t>이 물건들이 실제로 들어가는지 본다.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접이식 제품</w:t>
            </w:r>
          </w:p>
        </w:tc>
        <w:tc>
          <w:tcPr>
            <w:tcW w:type="dxa" w:w="4436"/>
          </w:tcPr>
          <w:p>
            <w:r>
              <w:t>안 쓸 때 둘 공간도 생각해본다.</w:t>
              <w:br/>
              <w:t>펼친 크기보다 접힌 크기가 궁금하다면.</w:t>
            </w:r>
          </w:p>
        </w:tc>
      </w:tr>
    </w:tbl>
    <w:p>
      <w:pPr>
        <w:pStyle w:val="Heading2"/>
      </w:pPr>
      <w:r>
        <w:t>끝 문장은 업로드 장소에 맞춘다</w:t>
      </w:r>
    </w:p>
    <w:p>
      <w:r>
        <w:t>상품 태그가 실제로 보이면 “상품 태그에서 옵션을 확인한다”, 프로필 링크가 있으면 “프로필의 상품 목록을 확인한다”라고 말한다. 어떤 기능도 없으면 제품의 조건을 정리하며 끝내면 된다.</w:t>
      </w:r>
    </w:p>
    <w:p>
      <w:r>
        <w:t>처음에는 첫 문장 두 개만 써본다. 내 소스의 첫 장면과 더 잘 맞는 것을 고르면 된다.</w:t>
      </w:r>
    </w:p>
    <w:p>
      <w:r>
        <w:br w:type="page"/>
      </w:r>
    </w:p>
    <w:p>
      <w:r>
        <w:t>05 · 선택 과정</w:t>
      </w:r>
    </w:p>
    <w:p>
      <w:pPr>
        <w:pStyle w:val="Heading1"/>
      </w:pPr>
      <w:r>
        <w:t>직접 찍을 수 있다면</w:t>
        <w:br/>
        <w:t>내 장면을 더해본다</w:t>
      </w:r>
    </w:p>
    <w:p>
      <w:r>
        <w:t>상품 구매와 직접 촬영은 기본 필수가 아니라 선택이다.</w:t>
      </w:r>
    </w:p>
    <w:p>
      <w:r>
        <w:t>소스만으로 크기나 사용 방법을 설명하기 어려울 때, 상품을 직접 구매해 찍을 수 있다. 집에 이미 가진 상품으로 연습해도 좋다. 구매 전에는 촬영할 이유와 예산을 정한다.</w:t>
      </w:r>
    </w:p>
    <w:p>
      <w:pPr>
        <w:pStyle w:val="Heading2"/>
      </w:pPr>
      <w:r>
        <w:t>처음에는 이 네 장면이면 충분하다</w:t>
      </w:r>
    </w:p>
    <w:p>
      <w:pPr>
        <w:pStyle w:val="ListNumber"/>
      </w:pPr>
      <w:r>
        <w:t>상품 전체｜손이나 주변 물건과 함께 보여주면 크기를 이해하기 쉽다.</w:t>
      </w:r>
    </w:p>
    <w:p>
      <w:pPr>
        <w:pStyle w:val="ListNumber"/>
      </w:pPr>
      <w:r>
        <w:t>사용 방법｜펴기, 끼우기, 설치하기, 꺼내기 같은 실제 동작을 찍는다.</w:t>
      </w:r>
    </w:p>
    <w:p>
      <w:pPr>
        <w:pStyle w:val="ListNumber"/>
      </w:pPr>
      <w:r>
        <w:t>결과｜사용 전후를 비교한다면 같은 자리와 비슷한 빛에서 찍는다.</w:t>
      </w:r>
    </w:p>
    <w:p>
      <w:pPr>
        <w:pStyle w:val="ListNumber"/>
      </w:pPr>
      <w:r>
        <w:t>확인할 조건｜모델·크기·설치할 표면처럼 구매 전에 알아야 할 부분을 보여준다.</w:t>
      </w:r>
    </w:p>
    <w:p>
      <w:pPr>
        <w:pStyle w:val="Heading2"/>
      </w:pPr>
      <w:r>
        <w:t>프리즘에 넣기 전</w:t>
      </w:r>
    </w:p>
    <w:p>
      <w:r>
        <w:t>지원되는 파일 형식을 확인하고, 흔들리거나 초점이 맞지 않는 컷은 다시 찍는다. 내 촬영과 허락된 외부 소스를 섞을 때는 어떤 장면을 직접 찍었는지 메모해두면 좋다.</w:t>
      </w:r>
    </w:p>
    <w:p>
      <w:r>
        <w:t>직접 찍었다면｜“직접 사용한 장면이다”라고 설명할 수 있다.</w:t>
        <w:br/>
        <w:t>남의 소스를 썼다면｜내 촬영이나 직접 사용 경험처럼 소개하지 않는다.</w:t>
      </w:r>
    </w:p>
    <w:p>
      <w:r>
        <w:t>상품 안내에 없는 위험한 시험을 할 필요는 없다. 내 사용 모습과 확인한 조건을 보여주는 것만으로도 한 편을 만들 수 있다.</w:t>
      </w:r>
    </w:p>
    <w:p>
      <w:r>
        <w:br w:type="page"/>
      </w:r>
    </w:p>
    <w:p>
      <w:r>
        <w:t>06 · 게시 ①</w:t>
      </w:r>
    </w:p>
    <w:p>
      <w:pPr>
        <w:pStyle w:val="Heading1"/>
      </w:pPr>
      <w:r>
        <w:t>유튜브는 발행 기능을 확인하고</w:t>
        <w:br/>
        <w:t>인스타그램은 직접 올린다</w:t>
      </w:r>
    </w:p>
    <w:p>
      <w:r>
        <w:t>대본의 현재 자동 발행 지원과 추가 예정 기능을 나눈다.</w:t>
      </w:r>
    </w:p>
    <w:p>
      <w:pPr>
        <w:pStyle w:val="Heading2"/>
      </w:pPr>
      <w:r>
        <w:t>유튜브 쇼츠</w:t>
      </w:r>
    </w:p>
    <w:p>
      <w:pPr>
        <w:pStyle w:val="ListNumber"/>
      </w:pPr>
      <w:r>
        <w:t>영상과 계정, 제목, 공개 범위를 확인한다. 자동 발행을 사용할 경우 대상 채널이 맞는지 먼저 본다.</w:t>
      </w:r>
    </w:p>
    <w:p>
      <w:pPr>
        <w:pStyle w:val="ListNumber"/>
      </w:pPr>
      <w:r>
        <w:t>필요한 관계 표시와 해당 설정, 정확한 상품 태그 또는 실제 구매 안내를 확인한다.</w:t>
      </w:r>
    </w:p>
    <w:p>
      <w:pPr>
        <w:pStyle w:val="ListNumber"/>
      </w:pPr>
      <w:r>
        <w:t>게시 후 시청자 화면에서 영상과 안내를 확인하고 URL을 복사한다.</w:t>
      </w:r>
    </w:p>
    <w:p>
      <w:pPr>
        <w:pStyle w:val="Heading2"/>
      </w:pPr>
      <w:r>
        <w:t>인스타그램 릴스</w:t>
      </w:r>
    </w:p>
    <w:p>
      <w:pPr>
        <w:pStyle w:val="ListNumber"/>
      </w:pPr>
      <w:r>
        <w:t>대본에서 추가 예정으로 소개한 플랫폼이다. 현재 지원을 실제로 확인하기 전에는 완성 파일을 직접 올린다.</w:t>
      </w:r>
    </w:p>
    <w:p>
      <w:pPr>
        <w:pStyle w:val="ListNumber"/>
      </w:pPr>
      <w:r>
        <w:t>커버·설명·관계 표시를 작성하고 실제 가능한 프로필·상품 안내를 적용한다.</w:t>
      </w:r>
    </w:p>
    <w:p>
      <w:pPr>
        <w:pStyle w:val="ListNumber"/>
      </w:pPr>
      <w:r>
        <w:t>게시 결과를 재생하고 URL을 카페 인증에 넣는다.</w:t>
      </w:r>
    </w:p>
    <w:p>
      <w:r>
        <w:t>프리즘에서 자동 발행했다는 기록과 실제 공개된 링크를 함께 확인한다. 자동 기능이 없는 곳은 직접 게시한 것으로 표시한다.</w:t>
      </w:r>
    </w:p>
    <w:p>
      <w:r>
        <w:br w:type="page"/>
      </w:r>
    </w:p>
    <w:p>
      <w:r>
        <w:t>06 · 게시 ②</w:t>
      </w:r>
    </w:p>
    <w:p>
      <w:pPr>
        <w:pStyle w:val="Heading1"/>
      </w:pPr>
      <w:r>
        <w:t>틱톡·스레드는</w:t>
        <w:br/>
        <w:t>완성 파일을 직접 올린다</w:t>
      </w:r>
    </w:p>
    <w:p>
      <w:r>
        <w:t>라이브 대본은 틱톡과 스레드의 추가 지원 계획을 소개한다.</w:t>
      </w:r>
    </w:p>
    <w:p>
      <w:pPr>
        <w:pStyle w:val="ListNumber"/>
      </w:pPr>
      <w:r>
        <w:t>틱톡｜영상 파일과 설명을 올린다. 상품·브랜드 홍보의 필요한 공개 설정을 확인한다.</w:t>
      </w:r>
    </w:p>
    <w:p>
      <w:pPr>
        <w:pStyle w:val="ListNumber"/>
      </w:pPr>
      <w:r>
        <w:t>틱톡｜내 계정에 실제로 있는 링크·상품 기능만 안내하고 게시 URL을 복사한다.</w:t>
      </w:r>
    </w:p>
    <w:p>
      <w:pPr>
        <w:pStyle w:val="ListNumber"/>
      </w:pPr>
      <w:r>
        <w:t>스레드｜영상과 상품 사용 설명 한두 문장을 게시한다. 제휴·협찬 관계와 실제 사용 가능한 링크를 확인한다.</w:t>
      </w:r>
    </w:p>
    <w:p>
      <w:pPr>
        <w:pStyle w:val="ListNumber"/>
      </w:pPr>
      <w:r>
        <w:t>스레드｜영상·글·상품 모델을 다시 확인하고 게시 URL을 복사한다.</w:t>
      </w:r>
    </w:p>
    <w:p>
      <w:r>
        <w:t>글 예시｜[필요한 광고·제휴 고지]</w:t>
        <w:br/>
        <w:t>선 끝을 둘 자리를 정하는 홀더다. 설치 표면과 케이블 굵기는 구매 전에 확인한다.</w:t>
        <w:br/>
        <w:t>상품 정보: [정확한 링크 또는 실제 안내]</w:t>
      </w:r>
    </w:p>
    <w:p>
      <w:r>
        <w:t>지원 기능이 업데이트되면 운영자가 배포 버전에서 확인한 발행 방법을 안내한다. 예정 기능을 이미 제공되는 자동 업로드로 약속하지 않는다.</w:t>
      </w:r>
    </w:p>
    <w:p>
      <w:r>
        <w:br w:type="page"/>
      </w:r>
    </w:p>
    <w:p>
      <w:r>
        <w:t>06 · 게시 ③</w:t>
      </w:r>
    </w:p>
    <w:p>
      <w:pPr>
        <w:pStyle w:val="Heading1"/>
      </w:pPr>
      <w:r>
        <w:t>네이버 클립은</w:t>
        <w:br/>
        <w:t>발행 설정과 결과를 확인한다</w:t>
      </w:r>
    </w:p>
    <w:p>
      <w:r>
        <w:t>라이브 대본에서 현재 영상 자동 발행 대상으로 소개한 플랫폼이다.</w:t>
      </w:r>
    </w:p>
    <w:p>
      <w:pPr>
        <w:pStyle w:val="ListNumber"/>
      </w:pPr>
      <w:r>
        <w:t>대상 계정과 완성 파일, 제목·글을 확인한다. 제공 버전에서 사용할 수 있는 발행 설정을 적용한다.</w:t>
      </w:r>
    </w:p>
    <w:p>
      <w:pPr>
        <w:pStyle w:val="ListNumber"/>
      </w:pPr>
      <w:r>
        <w:t>제휴·협찬 관계를 표시한다. 쇼핑 관련 태그가 제공되면 영상과 동일한 모델·옵션을 연결한다.</w:t>
      </w:r>
    </w:p>
    <w:p>
      <w:pPr>
        <w:pStyle w:val="ListNumber"/>
      </w:pPr>
      <w:r>
        <w:t>실제 공개 화면에서 영상·자막·음량·글·태그를 확인한다.</w:t>
      </w:r>
    </w:p>
    <w:p>
      <w:pPr>
        <w:pStyle w:val="ListNumber"/>
      </w:pPr>
      <w:r>
        <w:t>게시 URL을 복사해 인증글의 네이버 클립 칸에 넣는다.</w:t>
      </w:r>
    </w:p>
    <w:p>
      <w:r>
        <w:t>클립은 영상 게시 장소, 카페는 챌린지 인증 장소다. 클립 자동 발행 지원을 카페의 자동 인증 지원으로 확대해서 이해하지 않는다.</w:t>
      </w:r>
    </w:p>
    <w:p>
      <w:r>
        <w:t>대본은 네이버 카페 글 발행도 소개하지만 이 챌린지의 인증은 본인 게시 링크와 실제 작업 상태를 확인하고 남기는 과정이다. 처음에는 직접 기록한다.</w:t>
      </w:r>
    </w:p>
    <w:p>
      <w:r>
        <w:br w:type="page"/>
      </w:r>
    </w:p>
    <w:p>
      <w:r>
        <w:t>06 · 광고 표시</w:t>
      </w:r>
    </w:p>
    <w:p>
      <w:pPr>
        <w:pStyle w:val="Heading1"/>
      </w:pPr>
      <w:r>
        <w:t>상품을 소개할 때</w:t>
        <w:br/>
        <w:t>받는 대가도 알려준다</w:t>
      </w:r>
    </w:p>
    <w:p>
      <w:r>
        <w:t>제휴 수수료, 제품 제공, 제작비가 있다면 실제 관계를 표시한다.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내 상황</w:t>
            </w:r>
          </w:p>
        </w:tc>
        <w:tc>
          <w:tcPr>
            <w:tcW w:type="dxa" w:w="4436"/>
          </w:tcPr>
          <w:p>
            <w:r>
              <w:t>알려야 할 관계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구매 시 수수료를 받음</w:t>
            </w:r>
          </w:p>
        </w:tc>
        <w:tc>
          <w:tcPr>
            <w:tcW w:type="dxa" w:w="4436"/>
          </w:tcPr>
          <w:p>
            <w:r>
              <w:t>제휴 링크·태그로 수수료가 생길 수 있음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제품을 받음</w:t>
            </w:r>
          </w:p>
        </w:tc>
        <w:tc>
          <w:tcPr>
            <w:tcW w:type="dxa" w:w="4436"/>
          </w:tcPr>
          <w:p>
            <w:r>
              <w:t>제품을 무상 제공받음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제작비를 받음</w:t>
            </w:r>
          </w:p>
        </w:tc>
        <w:tc>
          <w:tcPr>
            <w:tcW w:type="dxa" w:w="4436"/>
          </w:tcPr>
          <w:p>
            <w:r>
              <w:t>제작·게시의 대가를 지급받음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여러 관계가 함께 있음</w:t>
            </w:r>
          </w:p>
        </w:tc>
        <w:tc>
          <w:tcPr>
            <w:tcW w:type="dxa" w:w="4436"/>
          </w:tcPr>
          <w:p>
            <w:r>
              <w:t>해당하는 관계를 함께 공개</w:t>
            </w:r>
          </w:p>
        </w:tc>
      </w:tr>
    </w:tbl>
    <w:p>
      <w:pPr>
        <w:pStyle w:val="Heading2"/>
      </w:pPr>
      <w:r>
        <w:t>문구 작성 예시</w:t>
      </w:r>
    </w:p>
    <w:p>
      <w:r>
        <w:t>“광고·제휴 링크가 포함되어 있으며, 링크를 통한 구매 시 수수료를 받을 수 있다.”</w:t>
        <w:br/>
        <w:t>“제품을 무상 제공받아 소개한다.”</w:t>
        <w:br/>
        <w:t>“브랜드로부터 제작비를 지급받은 광고다.”</w:t>
      </w:r>
    </w:p>
    <w:p>
      <w:r>
        <w:t>위 문장은 연습 예시다. 실제 제휴 프로그램의 필수 문구가 있으면 그 문구를 확인해 사용한다. 영상 앞부분과 글 앞부분처럼 알아보기 쉬운 곳에 표시하고, 플랫폼에서 요구하는 설정도 따로 확인한다.</w:t>
      </w:r>
    </w:p>
    <w:p>
      <w:r>
        <w:t>다른 사람의 영상 소스를 받아 만들었는데 직접 사용하지 않았다면 “제품을 받아 직접 써봤다”라고 말하지 않는다. 내가 실제로 받은 것과 실제로 한 일을 기준으로 적으면 된다.</w:t>
      </w:r>
    </w:p>
    <w:p>
      <w:r>
        <w:t>오늘 확인｜영상 사용 허락과 광고 표시는 서로 다른 일이다. 소스 허락을 받아도 제휴 표시가 필요할 수 있고, 광고를 표시해도 소스 사용 허락이 생기지는 않는다.</w:t>
      </w:r>
    </w:p>
    <w:p>
      <w:r>
        <w:br w:type="page"/>
      </w:r>
    </w:p>
    <w:p>
      <w:r>
        <w:t>07 · 카페 인증</w:t>
      </w:r>
    </w:p>
    <w:p>
      <w:pPr>
        <w:pStyle w:val="Heading1"/>
      </w:pPr>
      <w:r>
        <w:t>네이버 카페에는</w:t>
        <w:br/>
        <w:t>이렇게 기록한다</w:t>
      </w:r>
    </w:p>
    <w:p>
      <w:r>
        <w:t>운영자가 알려준 인증 게시판에 매일 한 글을 남긴다.</w:t>
      </w:r>
    </w:p>
    <w:p>
      <w:r>
        <w:t>카페는 챌린지 기록 장소다. 게시판 이름은 운영자의 안내를 따른다. 인증글에는 다섯 플랫폼의 게시 링크를 넣어 내가 끝낸 작업을 확인할 수 있게 한다.</w:t>
      </w:r>
    </w:p>
    <w:p>
      <w:r>
        <w:t>제목: [01일차] 닉네임 / 케이블 홀더</w:t>
        <w:br/>
        <w:br/>
        <w:t>오늘 만든 영상: [제목]</w:t>
        <w:br/>
        <w:t>상품: [브랜드·모델·옵션]</w:t>
        <w:br/>
        <w:t>소스: [사용 허락을 받은 외부 소스 / 직접 촬영 / 혼합]</w:t>
        <w:br/>
        <w:t>유튜브: [게시 링크 또는 미완료 이유]</w:t>
        <w:br/>
        <w:t>인스타그램: [게시 링크 또는 미완료 이유]</w:t>
        <w:br/>
        <w:t>틱톡: [게시 링크 또는 미완료 이유]</w:t>
        <w:br/>
        <w:t>스레드: [게시 링크 또는 미완료 이유]</w:t>
        <w:br/>
        <w:t>네이버 클립: [게시 링크 또는 미완료 이유]</w:t>
        <w:br/>
        <w:t>광고·제휴 표시: [해당 여부와 확인 상태]</w:t>
        <w:br/>
        <w:t>총 작업 시간: [분]</w:t>
        <w:br/>
        <w:t>오늘 배운 것: [한 문장]</w:t>
        <w:br/>
        <w:t>질문 또는 다음에 바꿀 것: [한 가지]</w:t>
      </w:r>
    </w:p>
    <w:p>
      <w:pPr>
        <w:pStyle w:val="Heading2"/>
      </w:pPr>
      <w:r>
        <w:t>하나를 못 올렸다면</w:t>
      </w:r>
    </w:p>
    <w:p>
      <w:r>
        <w:t>빈칸으로 두지 말고 “틱톡 업로드 오류로 미완료, 내일 다시 확인”처럼 현재 상태를 적는다. 게시만 완료했고 구매 링크가 없으면 “게시 완료 / 구매 동선 준비 중”으로 나눠 적으면 된다.</w:t>
      </w:r>
    </w:p>
    <w:p>
      <w:r>
        <w:t>공개 인증글에는 계정 비밀번호, 개인 연락처, 결제·주문 정보, 허락받지 않은 원본 파일을 올리지 않는다. 자세한 확인 자료가 필요하면 운영자가 안내한 별도 방식으로 전달한다.</w:t>
      </w:r>
    </w:p>
    <w:p>
      <w:r>
        <w:br w:type="page"/>
      </w:r>
    </w:p>
    <w:p>
      <w:r>
        <w:t>07 · 매일 이어가기</w:t>
      </w:r>
    </w:p>
    <w:p>
      <w:pPr>
        <w:pStyle w:val="Heading1"/>
      </w:pPr>
      <w:r>
        <w:t>바쁜 날에는</w:t>
        <w:br/>
        <w:t>질문 하나만 고른다</w:t>
      </w:r>
    </w:p>
    <w:p>
      <w:r>
        <w:t>시간을 줄이는 첫 방법은 오늘 설명할 내용을 줄이는 것이다.</w:t>
      </w:r>
    </w:p>
    <w:p>
      <w:r>
        <w:t>상품 하나의 모든 장점을 설명하려고 하면 대본도 편집도 길어진다. 오늘은 “어떻게 꺼내 쓰는가”, 내일은 “어떤 크기를 확인해야 하는가”처럼 질문을 하나씩 나눠본다. 소스에 없는 기능을 억지로 만들지는 않는다.</w:t>
      </w:r>
    </w:p>
    <w:p>
      <w:pPr>
        <w:pStyle w:val="ListNumber"/>
      </w:pPr>
      <w:r>
        <w:t>전날｜내일 상품과 소스를 정한다. 사용 범위와 조건이 이미 확인된 파일이면 시작이 빨라진다.</w:t>
      </w:r>
    </w:p>
    <w:p>
      <w:pPr>
        <w:pStyle w:val="ListNumber"/>
      </w:pPr>
      <w:r>
        <w:t>제작 전｜첫 문장과 보여줄 장면을 메모한다. 프로그램에 들어가서 계속 소재를 바꾸지 않는다.</w:t>
      </w:r>
    </w:p>
    <w:p>
      <w:pPr>
        <w:pStyle w:val="ListNumber"/>
      </w:pPr>
      <w:r>
        <w:t>제작 후｜같은 파일을 다섯 플랫폼에 게시하되, 광고 표시와 마지막 안내가 각 플랫폼에 맞는지 확인한다.</w:t>
      </w:r>
    </w:p>
    <w:p>
      <w:pPr>
        <w:pStyle w:val="ListNumber"/>
      </w:pPr>
      <w:r>
        <w:t>마지막｜게시 링크 다섯 개를 카페 양식에 붙인다. 시간을 기록하고 내일 바꿀 점 하나만 남긴다.</w:t>
      </w:r>
    </w:p>
    <w:p>
      <w:r>
        <w:t>처음부터 “몇 분 안에 완성”을 목표로 잡지 않아도 된다. 찾기 / 프로그램 작업 / 게시 / 인증에 각각 걸린 시간을 재보면 어디를 줄일지 보인다.</w:t>
      </w:r>
    </w:p>
    <w:p>
      <w:pPr>
        <w:pStyle w:val="Heading2"/>
      </w:pPr>
      <w:r>
        <w:t>하루를 놓쳤을 때</w:t>
      </w:r>
    </w:p>
    <w:p>
      <w:r>
        <w:t>안 한 날을 완료했다고 쓰지 않는다. 놓친 이유를 기록하고 다음 날 기본 흐름으로 돌아온다. 예비 영상이 있다면 상품·링크·허락 기간이 현재도 맞는지 확인한 뒤 게시한다.</w:t>
      </w:r>
    </w:p>
    <w:p>
      <w:r>
        <w:br w:type="page"/>
      </w:r>
    </w:p>
    <w:p>
      <w:r>
        <w:t>08 · 30일 사용법</w:t>
      </w:r>
    </w:p>
    <w:p>
      <w:pPr>
        <w:pStyle w:val="Heading1"/>
      </w:pPr>
      <w:r>
        <w:t>30일 과제는</w:t>
        <w:br/>
        <w:t>이렇게 따라간다</w:t>
      </w:r>
    </w:p>
    <w:p>
      <w:r>
        <w:t>하루 한 쪽을 보고 시작한다. 공통 과제와 오늘 연습을 함께 끝낸다.</w:t>
      </w:r>
    </w:p>
    <w:p>
      <w:r>
        <w:t>하루 한 쪽을 보고 시작한다. 날짜별 연습을 오늘 리믹스 제작에 적용하고 게시와 인증까지 끝낸다.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pPr>
        <w:pStyle w:val="ListNumber"/>
      </w:pPr>
      <w:r>
        <w:t>상품·소스·사용 범위를 준비한다.</w:t>
      </w:r>
    </w:p>
    <w:p>
      <w:pPr>
        <w:pStyle w:val="ListNumber"/>
      </w:pPr>
      <w:r>
        <w:t>날짜별 요청 예시를 내 상품에 맞춰 에이전트에 입력한다. 화면 설정도 함께 사용할 수 있다.</w:t>
      </w:r>
    </w:p>
    <w:p>
      <w:pPr>
        <w:pStyle w:val="ListNumber"/>
      </w:pPr>
      <w:r>
        <w:t>초안을 재생하고 바꾼 부분을 확인한다.</w:t>
      </w:r>
    </w:p>
    <w:p>
      <w:pPr>
        <w:pStyle w:val="ListNumber"/>
      </w:pPr>
      <w:r>
        <w:t>발행 방식과 실제 5곳 상태를 카페에 기록한다.</w:t>
      </w:r>
    </w:p>
    <w:p>
      <w:r>
        <w:t>요청 예시는 프로그램 명령 문구의 보장된 문법이 아니다. 배포 버전에서 지원되는 작업과 메뉴를 확인하며 적용한다.</w:t>
      </w:r>
    </w:p>
    <w:p>
      <w:r>
        <w:t>하루 영상 1개·게시 최대 5건·인증 1개. 30일 목표 영상 30개·게시 150건·인증 30개. 실제 완료와 목표는 나눠 센다.</w:t>
      </w:r>
    </w:p>
    <w:p>
      <w:r>
        <w:br w:type="page"/>
      </w:r>
    </w:p>
    <w:p>
      <w:r>
        <w:t>DAY 01 · 오늘의 실습</w:t>
      </w:r>
    </w:p>
    <w:p>
      <w:pPr>
        <w:pStyle w:val="Heading1"/>
      </w:pPr>
      <w:r>
        <w:t>1일차</w:t>
        <w:br/>
        <w:t>첫 영상을 끝까지 완성한다</w:t>
      </w:r>
    </w:p>
    <w:p>
      <w:r>
        <w:t>검색보다 제작 흐름을 익힌다. 오늘은 복잡한 상품보다 사용 장면이 분명한 상품 하나로 시작한다.</w:t>
      </w:r>
    </w:p>
    <w:p>
      <w:pPr>
        <w:pStyle w:val="Heading2"/>
      </w:pPr>
      <w:r>
        <w:t>먼저 준비한다</w:t>
      </w:r>
    </w:p>
    <w:p>
      <w:r>
        <w:t>프리즘·AI 연결, 게시 계정 5개, 카페 가입, 허락된 소스와 정확한 상품 정보.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사용 가능한 소스 하나를 고르고 정확한 상품명과 모델을 적는다. 준비된 예제 소스가 있다면 먼저 활용한다.</w:t>
      </w:r>
    </w:p>
    <w:p>
      <w:pPr>
        <w:pStyle w:val="ListNumber"/>
      </w:pPr>
      <w:r>
        <w:t>문제·방법·장면·조건·안내의 다섯 문장으로 짧은 대본을 만든다.</w:t>
      </w:r>
    </w:p>
    <w:p>
      <w:pPr>
        <w:pStyle w:val="ListNumber"/>
      </w:pPr>
      <w:r>
        <w:t>리믹스 모드, 모델·음성·방향을 정해 초안을 만든다. 채팅 또는 설정 화면을 사용하고, 결과를 재생해 수정한다.</w:t>
      </w:r>
    </w:p>
    <w:p>
      <w:pPr>
        <w:pStyle w:val="ListNumber"/>
      </w:pPr>
      <w:r>
        <w:t>MP4를 저장해 끝까지 재생한다. 필요한 관계 표시와 플랫폼별 안내를 확인한 뒤 5곳에 게시한다.</w:t>
      </w:r>
    </w:p>
    <w:p>
      <w:r>
        <w:t>프리즘 요청 예시｜프리즘 사용법을 설명하고, 이 상품의 허락된 소스로 리믹스 초안을 만드는 설정을 안내해줘. 첫 작업은 한 편만 진행하자.</w:t>
      </w:r>
    </w:p>
    <w:p>
      <w:r>
        <w:t>따라 할 예시｜케이블 홀더라면 “선이 떨어지는 상황 → 선을 고정하는 모습 → 표면과 굵기 확인”으로 구성한다.</w:t>
      </w:r>
    </w:p>
    <w:p>
      <w:pPr>
        <w:pStyle w:val="Heading2"/>
      </w:pPr>
      <w:r>
        <w:t>카페에 남길 것</w:t>
      </w:r>
    </w:p>
    <w:p>
      <w:r>
        <w:t>완성 파일, 상품 메모, 게시 링크 5개, 카페 인증글.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제품과 사용 방법이 보이고 저장 파일이 재생된다. 실제 게시·미완료 상태를 모두 기록한다.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02 · 오늘의 실습</w:t>
      </w:r>
    </w:p>
    <w:p>
      <w:pPr>
        <w:pStyle w:val="Heading1"/>
      </w:pPr>
      <w:r>
        <w:t>2일차</w:t>
        <w:br/>
        <w:t>상품과 소스 정보를 맞춘다</w:t>
      </w:r>
    </w:p>
    <w:p>
      <w:r>
        <w:t>비슷하게 생긴 다른 제품을 안내하는 실수를 줄인다.</w:t>
      </w:r>
    </w:p>
    <w:p>
      <w:pPr>
        <w:pStyle w:val="Heading2"/>
      </w:pPr>
      <w:r>
        <w:t>먼저 준비한다</w:t>
      </w:r>
    </w:p>
    <w:p>
      <w:r>
        <w:t>오늘 사용할 허락된 소스, 상품 판매 정보, 전날 작성한 상품 메모.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소스 속 제품의 브랜드·모델·옵션을 찾는다. 외형만 보고 같은 상품이라고 단정하지 않는다.</w:t>
      </w:r>
    </w:p>
    <w:p>
      <w:pPr>
        <w:pStyle w:val="ListNumber"/>
      </w:pPr>
      <w:r>
        <w:t>안내할 상품과 크기·구성·개수를 비교한다. 확인되지 않은 모델은 링크 후보에서 보류한다.</w:t>
      </w:r>
    </w:p>
    <w:p>
      <w:pPr>
        <w:pStyle w:val="ListNumber"/>
      </w:pPr>
      <w:r>
        <w:t>소스 카드에 원출처와 허락 범위를 적고, 상품 카드에 확인 날짜와 구매 전 조건 하나를 적는다.</w:t>
      </w:r>
    </w:p>
    <w:p>
      <w:pPr>
        <w:pStyle w:val="ListNumber"/>
      </w:pPr>
      <w:r>
        <w:t>확인한 상품 정보로 오늘 대본을 작성한다. 프로그램으로 제작하고 5곳에 게시한 뒤 카페에 인증한다.</w:t>
      </w:r>
    </w:p>
    <w:p>
      <w:r>
        <w:t>프리즘 요청 예시｜소스와 상품 링크의 브랜드·모델·옵션이 일치하는지 확인할 항목을 정리해줘. 불확실한 값은 표시해줘.</w:t>
      </w:r>
    </w:p>
    <w:p>
      <w:r>
        <w:t>따라 할 예시｜케이블 홀더의 홈 개수나 규격이 다르면 같은 이름이어도 다른 옵션일 수 있다.</w:t>
      </w:r>
    </w:p>
    <w:p>
      <w:pPr>
        <w:pStyle w:val="Heading2"/>
      </w:pPr>
      <w:r>
        <w:t>카페에 남길 것</w:t>
      </w:r>
    </w:p>
    <w:p>
      <w:r>
        <w:t>상품 카드 1장, 소스 카드 1장,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영상의 제품과 설명·안내 상품이 일치한다. 모르는 값은 임의로 채우지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03 · 오늘의 실습</w:t>
      </w:r>
    </w:p>
    <w:p>
      <w:pPr>
        <w:pStyle w:val="Heading1"/>
      </w:pPr>
      <w:r>
        <w:t>3일차</w:t>
        <w:br/>
        <w:t>첫 문장을 상황으로 시작한다</w:t>
      </w:r>
    </w:p>
    <w:p>
      <w:r>
        <w:t>상품 이름을 길게 소개하기 전에 시청자가 겪을 상황을 보여준다.</w:t>
      </w:r>
    </w:p>
    <w:p>
      <w:pPr>
        <w:pStyle w:val="Heading2"/>
      </w:pPr>
      <w:r>
        <w:t>먼저 준비한다</w:t>
      </w:r>
    </w:p>
    <w:p>
      <w:r>
        <w:t>오늘 소스에서 문제나 사용 장면이 보이는 컷, 첫 문장 후보 2개.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영상의 첫 3초에 무엇이 보이는지 확인한다. 로고나 포장만 나오면 사용 장면으로 시작할 수 있는지 본다.</w:t>
      </w:r>
    </w:p>
    <w:p>
      <w:pPr>
        <w:pStyle w:val="ListNumber"/>
      </w:pPr>
      <w:r>
        <w:t>같은 상품으로 첫 문장 두 개를 쓴다. 하나는 불편, 하나는 사용 상황으로 만든다.</w:t>
      </w:r>
    </w:p>
    <w:p>
      <w:pPr>
        <w:pStyle w:val="ListNumber"/>
      </w:pPr>
      <w:r>
        <w:t>첫 문장과 가장 잘 맞는 컷을 고른다. 없는 문제 장면을 있다고 설명하지 않는다.</w:t>
      </w:r>
    </w:p>
    <w:p>
      <w:pPr>
        <w:pStyle w:val="ListNumber"/>
      </w:pPr>
      <w:r>
        <w:t>선택한 도입으로 제작한다. 카페에는 고른 문장과 그 이유도 적는다.</w:t>
      </w:r>
    </w:p>
    <w:p>
      <w:r>
        <w:t>프리즘 요청 예시｜이 소스의 실제 첫 장면에 맞는 첫 문장을 두 가지 제안해줘. 없는 경험과 성능은 추가하지 마.</w:t>
      </w:r>
    </w:p>
    <w:p>
      <w:r>
        <w:t>따라 할 예시｜A “충전선이 자꾸 책상 뒤로 떨어진다.” B “선 끝을 둘 자리를 정하는 방법을 살펴본다.” 문제 컷이 없으면 B를 선택한다.</w:t>
      </w:r>
    </w:p>
    <w:p>
      <w:pPr>
        <w:pStyle w:val="Heading2"/>
      </w:pPr>
      <w:r>
        <w:t>카페에 남길 것</w:t>
      </w:r>
    </w:p>
    <w:p>
      <w:r>
        <w:t>첫 문장 2안, 선택 이유,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첫 문장과 첫 화면이 같은 내용을 설명한다. 새 문장만 붙인 동일 파일 반복 게시로 끝내지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04 · 오늘의 실습</w:t>
      </w:r>
    </w:p>
    <w:p>
      <w:pPr>
        <w:pStyle w:val="Heading1"/>
      </w:pPr>
      <w:r>
        <w:t>4일차</w:t>
        <w:br/>
        <w:t>사용 장면을 앞에 놓는다</w:t>
      </w:r>
    </w:p>
    <w:p>
      <w:r>
        <w:t>시청자가 제품의 역할을 빨리 이해하게 한다.</w:t>
      </w:r>
    </w:p>
    <w:p>
      <w:pPr>
        <w:pStyle w:val="Heading2"/>
      </w:pPr>
      <w:r>
        <w:t>먼저 준비한다</w:t>
      </w:r>
    </w:p>
    <w:p>
      <w:r>
        <w:t>설치·접기·꺼내기 등 상품의 핵심 동작이 보이는 소스.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소스에서 상품이 실제로 움직이는 장면을 찾는다. 어느 동작이 가장 이해하기 쉬운지 메모한다.</w:t>
      </w:r>
    </w:p>
    <w:p>
      <w:pPr>
        <w:pStyle w:val="ListNumber"/>
      </w:pPr>
      <w:r>
        <w:t>그 장면을 도입 가까이에 배치한다. 배경 설명은 필요한 한 문장만 남긴다.</w:t>
      </w:r>
    </w:p>
    <w:p>
      <w:pPr>
        <w:pStyle w:val="ListNumber"/>
      </w:pPr>
      <w:r>
        <w:t>대본이 말하는 순서와 실제 장면 순서를 맞춘다. 결과만 보여줄 때는 사용 조건도 빼지 않는다.</w:t>
      </w:r>
    </w:p>
    <w:p>
      <w:pPr>
        <w:pStyle w:val="ListNumber"/>
      </w:pPr>
      <w:r>
        <w:t>완성 파일을 소리 없이 보고 사용법이 이해되는지 확인한 뒤 게시·인증한다.</w:t>
      </w:r>
    </w:p>
    <w:p>
      <w:r>
        <w:t>프리즘 요청 예시｜사용 장면을 앞에 배치하고 배경 설명을 줄여줘. 바뀐 컷 순서를 먼저 보여줘.</w:t>
      </w:r>
    </w:p>
    <w:p>
      <w:r>
        <w:t>따라 할 예시｜접이식 바구니라면 상자를 보여주기보다 펼치고 접는 장면으로 시작한다.</w:t>
      </w:r>
    </w:p>
    <w:p>
      <w:pPr>
        <w:pStyle w:val="Heading2"/>
      </w:pPr>
      <w:r>
        <w:t>카페에 남길 것</w:t>
      </w:r>
    </w:p>
    <w:p>
      <w:r>
        <w:t>핵심 컷 이름, 바꾼 순서 메모,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무슨 기능을 보여주는지 소리 없이도 알아볼 수 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05 · 오늘의 실습</w:t>
      </w:r>
    </w:p>
    <w:p>
      <w:pPr>
        <w:pStyle w:val="Heading1"/>
      </w:pPr>
      <w:r>
        <w:t>5일차</w:t>
        <w:br/>
        <w:t>자동 생성 문장을 직접 고친다</w:t>
      </w:r>
    </w:p>
    <w:p>
      <w:r>
        <w:t>프로그램 출력에도 사실 확인이 필요하다는 습관을 만든다.</w:t>
      </w:r>
    </w:p>
    <w:p>
      <w:pPr>
        <w:pStyle w:val="Heading2"/>
      </w:pPr>
      <w:r>
        <w:t>먼저 준비한다</w:t>
      </w:r>
    </w:p>
    <w:p>
      <w:r>
        <w:t>생성된 대본 또는 직접 준비한 대본, 확인한 상품 정보.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대본을 한 문장씩 읽는다. 직접 하지 않은 경험, 확인하지 않은 숫자·효과에 표시한다.</w:t>
      </w:r>
    </w:p>
    <w:p>
      <w:pPr>
        <w:pStyle w:val="ListNumber"/>
      </w:pPr>
      <w:r>
        <w:t>표시한 문장을 소스에 보이는 행동이나 확인한 조건으로 바꾼다.</w:t>
      </w:r>
    </w:p>
    <w:p>
      <w:pPr>
        <w:pStyle w:val="ListNumber"/>
      </w:pPr>
      <w:r>
        <w:t>자막의 모델명·숫자·단위를 확인한다. 수정된 대본과 음성이 맞는지 다시 본다.</w:t>
      </w:r>
    </w:p>
    <w:p>
      <w:pPr>
        <w:pStyle w:val="ListNumber"/>
      </w:pPr>
      <w:r>
        <w:t>수정 전·후 문장 하나를 카페에 적고 오늘 영상도 게시한다.</w:t>
      </w:r>
    </w:p>
    <w:p>
      <w:r>
        <w:t>프리즘 요청 예시｜대본에서 확인되지 않은 경험·숫자·효과를 표시하고, 보이는 행동 중심으로 수정안을 만들어줘.</w:t>
      </w:r>
    </w:p>
    <w:p>
      <w:r>
        <w:t>따라 할 예시｜“제가 써보니 절대 떨어지지 않는다”를 “영상에서는 선을 꺼내고 다시 놓는 모습을 보여준다”로 바꾼다.</w:t>
      </w:r>
    </w:p>
    <w:p>
      <w:pPr>
        <w:pStyle w:val="Heading2"/>
      </w:pPr>
      <w:r>
        <w:t>카페에 남길 것</w:t>
      </w:r>
    </w:p>
    <w:p>
      <w:r>
        <w:t>수정 전·후 문장 1쌍,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대본의 주장에 상품 정보나 보이는 장면이 있다. 없는 경험과 근거 없는 확신이 남지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06 · 오늘의 실습</w:t>
      </w:r>
    </w:p>
    <w:p>
      <w:pPr>
        <w:pStyle w:val="Heading1"/>
      </w:pPr>
      <w:r>
        <w:t>6일차</w:t>
        <w:br/>
        <w:t>구매 전에 볼 조건을 넣는다</w:t>
      </w:r>
    </w:p>
    <w:p>
      <w:r>
        <w:t>좋다는 설명에만 머무르지 않고 제품 선택을 돕는다.</w:t>
      </w:r>
    </w:p>
    <w:p>
      <w:pPr>
        <w:pStyle w:val="Heading2"/>
      </w:pPr>
      <w:r>
        <w:t>먼저 준비한다</w:t>
      </w:r>
    </w:p>
    <w:p>
      <w:r>
        <w:t>상품 규격·설치·사용 안내, 조건을 설명할 소스 또는 이미지.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구매 전에 필요한 조건 하나를 고른다. 크기·재질·호환·설치 면 중 실제 확인할 수 있는 것을 선택한다.</w:t>
      </w:r>
    </w:p>
    <w:p>
      <w:pPr>
        <w:pStyle w:val="ListNumber"/>
      </w:pPr>
      <w:r>
        <w:t>상품 안내에서 근거를 확인하고 짧게 메모한다. 임의의 측정값을 만들지 않는다.</w:t>
      </w:r>
    </w:p>
    <w:p>
      <w:pPr>
        <w:pStyle w:val="ListNumber"/>
      </w:pPr>
      <w:r>
        <w:t>대본에 조건 한 문장을 넣고 관련 화면이나 자막을 붙인다.</w:t>
      </w:r>
    </w:p>
    <w:p>
      <w:pPr>
        <w:pStyle w:val="ListNumber"/>
      </w:pPr>
      <w:r>
        <w:t>관계 표시와 동선을 확인해 게시한다. 카페에는 조건과 확인한 위치를 적는다.</w:t>
      </w:r>
    </w:p>
    <w:p>
      <w:r>
        <w:t>프리즘 요청 예시｜확인한 상품 조건 한 가지를 대본과 자막에 넣어줘. 출처가 없는 규격은 만들지 마.</w:t>
      </w:r>
    </w:p>
    <w:p>
      <w:r>
        <w:t>따라 할 예시｜서랍 칸막이라면 “서랍 안쪽 높이와 제품 높이를 먼저 확인한다”를 넣는다.</w:t>
      </w:r>
    </w:p>
    <w:p>
      <w:pPr>
        <w:pStyle w:val="Heading2"/>
      </w:pPr>
      <w:r>
        <w:t>카페에 남길 것</w:t>
      </w:r>
    </w:p>
    <w:p>
      <w:r>
        <w:t>조건 1개와 확인 근거,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확인한 조건이 영상에 들어간다. 모든 환경에 맞는다는 표현이 없다.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07 · 오늘의 실습</w:t>
      </w:r>
    </w:p>
    <w:p>
      <w:pPr>
        <w:pStyle w:val="Heading1"/>
      </w:pPr>
      <w:r>
        <w:t>7일차</w:t>
        <w:br/>
        <w:t>첫 주를 돌아보고 질문 영상으로 마친다</w:t>
      </w:r>
    </w:p>
    <w:p>
      <w:r>
        <w:t>한 주의 기록을 다음 제작에 연결한다. 회고만 하고 제작을 건너뛰지는 않는다.</w:t>
      </w:r>
    </w:p>
    <w:p>
      <w:pPr>
        <w:pStyle w:val="Heading2"/>
      </w:pPr>
      <w:r>
        <w:t>먼저 준비한다</w:t>
      </w:r>
    </w:p>
    <w:p>
      <w:r>
        <w:t>첫 6일의 카페 인증글과 작업 시간, 댓글 또는 조사한 상품 질문.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원본 수, 플랫폼별 게시 수, 카페 인증 수를 실제로 센다.</w:t>
      </w:r>
    </w:p>
    <w:p>
      <w:pPr>
        <w:pStyle w:val="ListNumber"/>
      </w:pPr>
      <w:r>
        <w:t>가장 오래 걸린 작업과 반복해서 막힌 부분을 하나씩 고른다.</w:t>
      </w:r>
    </w:p>
    <w:p>
      <w:pPr>
        <w:pStyle w:val="ListNumber"/>
      </w:pPr>
      <w:r>
        <w:t>직접 답할 수 있는 질문 하나로 오늘 영상을 만든다. 실제 댓글이 없으면 조사 질문이라고 구분한다.</w:t>
      </w:r>
    </w:p>
    <w:p>
      <w:pPr>
        <w:pStyle w:val="ListNumber"/>
      </w:pPr>
      <w:r>
        <w:t>게시·인증 후 다음 주에 줄일 작업 하나를 적는다.</w:t>
      </w:r>
    </w:p>
    <w:p>
      <w:r>
        <w:t>프리즘 요청 예시｜이번 주 기록을 기준으로 오래 걸린 단계와 다음 개선 하나를 정리해줘. 오늘 질문 영상의 초안도 준비하자.</w:t>
      </w:r>
    </w:p>
    <w:p>
      <w:r>
        <w:t>따라 할 예시｜검색이 오래 걸렸다면 다음 날 상품을 전날 정한다. 오늘 영상은 “굵은 케이블도 맞는가” 같은 확인 가능한 질문으로 만든다.</w:t>
      </w:r>
    </w:p>
    <w:p>
      <w:pPr>
        <w:pStyle w:val="Heading2"/>
      </w:pPr>
      <w:r>
        <w:t>카페에 남길 것</w:t>
      </w:r>
    </w:p>
    <w:p>
      <w:r>
        <w:t>주간 완료 수, 시간 메모, 질문 영상, 다음 개선 1개.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영상 7개·게시 35건·인증 7개의 목표와 실제를 나란히 기록한다.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08 · 오늘의 실습</w:t>
      </w:r>
    </w:p>
    <w:p>
      <w:pPr>
        <w:pStyle w:val="Heading1"/>
      </w:pPr>
      <w:r>
        <w:t>8일차</w:t>
        <w:br/>
        <w:t>설명형으로 명확하게 만든다</w:t>
      </w:r>
    </w:p>
    <w:p>
      <w:r>
        <w:t>프리즘의 제작 방향을 간단하게 지정하는 연습을 한다.</w:t>
      </w:r>
    </w:p>
    <w:p>
      <w:pPr>
        <w:pStyle w:val="Heading2"/>
      </w:pPr>
      <w:r>
        <w:t>먼저 준비한다</w:t>
      </w:r>
    </w:p>
    <w:p>
      <w:r>
        <w:t>상품 정보와 허락된 소스, 설명형 대본 초안.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오늘 설명할 기능을 하나 고른다. 여러 장점을 한 영상에 모두 넣지 않는다.</w:t>
      </w:r>
    </w:p>
    <w:p>
      <w:pPr>
        <w:pStyle w:val="ListNumber"/>
      </w:pPr>
      <w:r>
        <w:t>“화면에 보이는 행동을 쉽고 짧게 설명한다”는 방향을 적는다. 방향 입력 기능이 없으면 대본 기준으로 쓴다.</w:t>
      </w:r>
    </w:p>
    <w:p>
      <w:pPr>
        <w:pStyle w:val="ListNumber"/>
      </w:pPr>
      <w:r>
        <w:t>문제·사용 장면·조건 순서로 대본과 컷을 정리한다.</w:t>
      </w:r>
    </w:p>
    <w:p>
      <w:pPr>
        <w:pStyle w:val="ListNumber"/>
      </w:pPr>
      <w:r>
        <w:t>저장 후 불필요한 수식어를 확인하고 게시·인증한다.</w:t>
      </w:r>
    </w:p>
    <w:p>
      <w:r>
        <w:t>프리즘 요청 예시｜리믹스 초안을 설명형으로 만들어줘. 한 기능을 쉬운 말로 설명하고 확인한 조건을 남겨줘.</w:t>
      </w:r>
    </w:p>
    <w:p>
      <w:r>
        <w:t>따라 할 예시｜케이블 홀더의 디자인보다 선을 끼우고 꺼내는 동작을 설명한다.</w:t>
      </w:r>
    </w:p>
    <w:p>
      <w:pPr>
        <w:pStyle w:val="Heading2"/>
      </w:pPr>
      <w:r>
        <w:t>카페에 남길 것</w:t>
      </w:r>
    </w:p>
    <w:p>
      <w:r>
        <w:t>설명형 제작 방향 1문장,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첫 시청자가 상품의 역할을 설명할 수 있을 정도로 사용 장면이 명확하다.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09 · 오늘의 실습</w:t>
      </w:r>
    </w:p>
    <w:p>
      <w:pPr>
        <w:pStyle w:val="Heading1"/>
      </w:pPr>
      <w:r>
        <w:t>9일차</w:t>
        <w:br/>
        <w:t>재치형을 가볍게 시도한다</w:t>
      </w:r>
    </w:p>
    <w:p>
      <w:r>
        <w:t>농담을 넣어도 기능과 조건은 흐리지 않는다.</w:t>
      </w:r>
    </w:p>
    <w:p>
      <w:pPr>
        <w:pStyle w:val="Heading2"/>
      </w:pPr>
      <w:r>
        <w:t>먼저 준비한다</w:t>
      </w:r>
    </w:p>
    <w:p>
      <w:r>
        <w:t>허락된 사용 장면, 짧은 농담 한 개, 정확한 상품 정보.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시청자가 공감할 상황을 고른다. 상품 효과를 과장하는 농담은 제외한다.</w:t>
      </w:r>
    </w:p>
    <w:p>
      <w:pPr>
        <w:pStyle w:val="ListNumber"/>
      </w:pPr>
      <w:r>
        <w:t>짧은 관찰이나 농담을 한 번 넣고 곧바로 실제 사용 장면으로 이어간다.</w:t>
      </w:r>
    </w:p>
    <w:p>
      <w:pPr>
        <w:pStyle w:val="ListNumber"/>
      </w:pPr>
      <w:r>
        <w:t>대본이 길어지면 농담부터 줄인다. 자동 생성 결과도 사실과 말투를 확인한다.</w:t>
      </w:r>
    </w:p>
    <w:p>
      <w:pPr>
        <w:pStyle w:val="ListNumber"/>
      </w:pPr>
      <w:r>
        <w:t>카페에는 농담과 실제 설명을 구분해 적는다.</w:t>
      </w:r>
    </w:p>
    <w:p>
      <w:r>
        <w:t>프리즘 요청 예시｜사용 상황에 짧은 농담 한 번만 더해줘. 실제 성능과 사용 조건은 과장하지 마.</w:t>
      </w:r>
    </w:p>
    <w:p>
      <w:r>
        <w:t>따라 할 예시｜“충전보다 선 찾는 시간이 더 길다”는 상황 표현 뒤에 홀더 사용 장면을 붙인다. 실제 시간 통계처럼 말하지 않는다.</w:t>
      </w:r>
    </w:p>
    <w:p>
      <w:pPr>
        <w:pStyle w:val="Heading2"/>
      </w:pPr>
      <w:r>
        <w:t>카페에 남길 것</w:t>
      </w:r>
    </w:p>
    <w:p>
      <w:r>
        <w:t>재치형 문장 1개,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농담을 빼도 상품 설명이 성립한다. 확인하지 않은 성능을 농담으로 포장하지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10 · 오늘의 실습</w:t>
      </w:r>
    </w:p>
    <w:p>
      <w:pPr>
        <w:pStyle w:val="Heading1"/>
      </w:pPr>
      <w:r>
        <w:t>10일차</w:t>
        <w:br/>
        <w:t>스토리형으로 장면을 연결한다</w:t>
      </w:r>
    </w:p>
    <w:p>
      <w:r>
        <w:t>상황에서 해결로 이어지는 짧은 이야기를 만든다.</w:t>
      </w:r>
    </w:p>
    <w:p>
      <w:pPr>
        <w:pStyle w:val="Heading2"/>
      </w:pPr>
      <w:r>
        <w:t>먼저 준비한다</w:t>
      </w:r>
    </w:p>
    <w:p>
      <w:r>
        <w:t>상황·사용·결과를 보여줄 허락된 영상과 이미지.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시작 상황, 중간 행동, 마지막 해결을 한 줄씩 적는다.</w:t>
      </w:r>
    </w:p>
    <w:p>
      <w:pPr>
        <w:pStyle w:val="ListNumber"/>
      </w:pPr>
      <w:r>
        <w:t>각 줄에 실제로 사용할 장면을 붙인다. 없는 사건이나 후기를 사실처럼 만들지 않는다.</w:t>
      </w:r>
    </w:p>
    <w:p>
      <w:pPr>
        <w:pStyle w:val="ListNumber"/>
      </w:pPr>
      <w:r>
        <w:t>예시 상황을 만들어 설명한다면 가정한 이야기임을 알 수 있게 쓴다.</w:t>
      </w:r>
    </w:p>
    <w:p>
      <w:pPr>
        <w:pStyle w:val="ListNumber"/>
      </w:pPr>
      <w:r>
        <w:t>장면 사이가 자연스러운지 확인하고 게시·인증한다.</w:t>
      </w:r>
    </w:p>
    <w:p>
      <w:r>
        <w:t>프리즘 요청 예시｜허락된 장면을 상황·행동·해결 순서로 구성해줘. 예시 상황과 실제 관찰은 구분해줘.</w:t>
      </w:r>
    </w:p>
    <w:p>
      <w:r>
        <w:t>따라 할 예시｜“충전하려는데 선이 보이지 않는다 → 선 위치를 정한다 → 다시 꺼내 쓴다”를 소스의 실제 장면으로 연결한다.</w:t>
      </w:r>
    </w:p>
    <w:p>
      <w:pPr>
        <w:pStyle w:val="Heading2"/>
      </w:pPr>
      <w:r>
        <w:t>카페에 남길 것</w:t>
      </w:r>
    </w:p>
    <w:p>
      <w:r>
        <w:t>이야기 3줄과 컷 순서,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이야기의 각 단계가 화면이나 확인한 정보로 이어진다.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11 · 오늘의 실습</w:t>
      </w:r>
    </w:p>
    <w:p>
      <w:pPr>
        <w:pStyle w:val="Heading1"/>
      </w:pPr>
      <w:r>
        <w:t>11일차</w:t>
        <w:br/>
        <w:t>한 영상에서 질문 하나만 남긴다</w:t>
      </w:r>
    </w:p>
    <w:p>
      <w:r>
        <w:t>짧은 영상에 정보를 너무 많이 넣는 습관을 줄인다.</w:t>
      </w:r>
    </w:p>
    <w:p>
      <w:pPr>
        <w:pStyle w:val="Heading2"/>
      </w:pPr>
      <w:r>
        <w:t>먼저 준비한다</w:t>
      </w:r>
    </w:p>
    <w:p>
      <w:r>
        <w:t>오늘 대본 초안, 보여줄 사용 장면.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대본에서 설명하는 질문을 모두 적는다. 가격·디자인·설치·보관이 섞여 있는지 본다.</w:t>
      </w:r>
    </w:p>
    <w:p>
      <w:pPr>
        <w:pStyle w:val="ListNumber"/>
      </w:pPr>
      <w:r>
        <w:t>오늘 답할 질문 하나를 고르고 나머지는 다음 소재 목록으로 옮긴다.</w:t>
      </w:r>
    </w:p>
    <w:p>
      <w:pPr>
        <w:pStyle w:val="ListNumber"/>
      </w:pPr>
      <w:r>
        <w:t>꼭 필요한 조건은 남기고 관련 없는 장점 설명을 덜어낸다.</w:t>
      </w:r>
    </w:p>
    <w:p>
      <w:pPr>
        <w:pStyle w:val="ListNumber"/>
      </w:pPr>
      <w:r>
        <w:t>한 질문에 맞게 컷과 음성을 정리해 게시·인증한다.</w:t>
      </w:r>
    </w:p>
    <w:p>
      <w:r>
        <w:t>프리즘 요청 예시｜오늘 질문 하나에 필요 없는 문장은 덜어줘. 나머지 질문은 다음 소재 목록으로 정리해줘.</w:t>
      </w:r>
    </w:p>
    <w:p>
      <w:r>
        <w:t>따라 할 예시｜접이식 바구니의 오늘 질문을 “안 쓸 때 어떻게 보관하는가”로 정하고 하중 설명은 다음 영상으로 미룬다.</w:t>
      </w:r>
    </w:p>
    <w:p>
      <w:pPr>
        <w:pStyle w:val="Heading2"/>
      </w:pPr>
      <w:r>
        <w:t>카페에 남길 것</w:t>
      </w:r>
    </w:p>
    <w:p>
      <w:r>
        <w:t>남긴 질문 1개, 다음 소재 2개,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첫 문장부터 마지막까지 같은 질문에 답한다.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12 · 오늘의 실습</w:t>
      </w:r>
    </w:p>
    <w:p>
      <w:pPr>
        <w:pStyle w:val="Heading1"/>
      </w:pPr>
      <w:r>
        <w:t>12일차</w:t>
        <w:br/>
        <w:t>음성과 자막을 맞춘다</w:t>
      </w:r>
    </w:p>
    <w:p>
      <w:r>
        <w:t>읽고 듣는 내용이 서로 다르게 나오는 실수를 줄인다.</w:t>
      </w:r>
    </w:p>
    <w:p>
      <w:pPr>
        <w:pStyle w:val="Heading2"/>
      </w:pPr>
      <w:r>
        <w:t>먼저 준비한다</w:t>
      </w:r>
    </w:p>
    <w:p>
      <w:r>
        <w:t>대본, 음성 파일 또는 배포 버전의 TTS 기능, 자막 화면.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음성을 들으며 대본과 다른 단어·숫자를 표시한다.</w:t>
      </w:r>
    </w:p>
    <w:p>
      <w:pPr>
        <w:pStyle w:val="ListNumber"/>
      </w:pPr>
      <w:r>
        <w:t>한 번에 나오는 자막이 너무 길면 짧은 호흡으로 나눈다.</w:t>
      </w:r>
    </w:p>
    <w:p>
      <w:pPr>
        <w:pStyle w:val="ListNumber"/>
      </w:pPr>
      <w:r>
        <w:t>모델명·단위가 틀리지 않았는지 확인하고 컷과 음성 타이밍을 본다.</w:t>
      </w:r>
    </w:p>
    <w:p>
      <w:pPr>
        <w:pStyle w:val="ListNumber"/>
      </w:pPr>
      <w:r>
        <w:t>소리 켜고 한 번, 끄고 한 번 재생한 뒤 게시·인증한다.</w:t>
      </w:r>
    </w:p>
    <w:p>
      <w:r>
        <w:t>프리즘 요청 예시｜대사와 순차 자막, 컷 타이밍을 확인할 항목을 정리해줘. 긴 자막을 짧게 나누는 수정안을 제안해줘.</w:t>
      </w:r>
    </w:p>
    <w:p>
      <w:r>
        <w:t>따라 할 예시｜설치 조건을 말하는 동안 사용 결과 화면만 길게 나오면 해당 조건 자막이나 장면으로 맞춘다.</w:t>
      </w:r>
    </w:p>
    <w:p>
      <w:pPr>
        <w:pStyle w:val="Heading2"/>
      </w:pPr>
      <w:r>
        <w:t>카페에 남길 것</w:t>
      </w:r>
    </w:p>
    <w:p>
      <w:r>
        <w:t>수정한 자막 1개,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음성·자막·화면이 서로 다른 기능이나 상품을 설명하지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13 · 오늘의 실습</w:t>
      </w:r>
    </w:p>
    <w:p>
      <w:pPr>
        <w:pStyle w:val="Heading1"/>
      </w:pPr>
      <w:r>
        <w:t>13일차</w:t>
        <w:br/>
        <w:t>게시 문구를 미리 준비한다</w:t>
      </w:r>
    </w:p>
    <w:p>
      <w:r>
        <w:t>편집을 끝낸 뒤 글을 새로 고민하는 시간을 줄인다.</w:t>
      </w:r>
    </w:p>
    <w:p>
      <w:pPr>
        <w:pStyle w:val="Heading2"/>
      </w:pPr>
      <w:r>
        <w:t>먼저 준비한다</w:t>
      </w:r>
    </w:p>
    <w:p>
      <w:r>
        <w:t>정확한 모델, 관계 표시 문구, 플랫폼별 실제 구매 동선.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상품·보여준 기능·구매 전 조건의 세 줄을 공통 글로 만든다.</w:t>
      </w:r>
    </w:p>
    <w:p>
      <w:pPr>
        <w:pStyle w:val="ListNumber"/>
      </w:pPr>
      <w:r>
        <w:t>유튜브·인스타그램·틱톡·스레드·클립 각각의 안내 문장을 정한다.</w:t>
      </w:r>
    </w:p>
    <w:p>
      <w:pPr>
        <w:pStyle w:val="ListNumber"/>
      </w:pPr>
      <w:r>
        <w:t>태그나 프로필 기능이 없으면 없는 버튼을 말하지 않는 문구로 바꾼다.</w:t>
      </w:r>
    </w:p>
    <w:p>
      <w:pPr>
        <w:pStyle w:val="ListNumber"/>
      </w:pPr>
      <w:r>
        <w:t>오늘 파일을 게시할 때 문구를 사용하고, 실제 화면을 확인해 인증한다.</w:t>
      </w:r>
    </w:p>
    <w:p>
      <w:r>
        <w:t>프리즘 요청 예시｜같은 모델로 게시 문구 5개를 준비해줘. 유튜브·클립 발행과 직접 올릴 3곳의 안내를 구분해줘.</w:t>
      </w:r>
    </w:p>
    <w:p>
      <w:r>
        <w:t>따라 할 예시｜“아래 태그” 대신 태그가 없는 곳에서는 “프로필의 상품 목록” 또는 제품 조건 안내로 마친다.</w:t>
      </w:r>
    </w:p>
    <w:p>
      <w:pPr>
        <w:pStyle w:val="Heading2"/>
      </w:pPr>
      <w:r>
        <w:t>카페에 남길 것</w:t>
      </w:r>
    </w:p>
    <w:p>
      <w:r>
        <w:t>플랫폼별 문구 5개,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각 안내가 그 플랫폼에서 실제로 가능한 다음 행동이다.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14 · 오늘의 실습</w:t>
      </w:r>
    </w:p>
    <w:p>
      <w:pPr>
        <w:pStyle w:val="Heading1"/>
      </w:pPr>
      <w:r>
        <w:t>14일차</w:t>
        <w:br/>
        <w:t>둘째 주 작업 순서를 고정한다</w:t>
      </w:r>
    </w:p>
    <w:p>
      <w:r>
        <w:t>내가 반복할 수 있는 제작 순서를 남긴다.</w:t>
      </w:r>
    </w:p>
    <w:p>
      <w:pPr>
        <w:pStyle w:val="Heading2"/>
      </w:pPr>
      <w:r>
        <w:t>먼저 준비한다</w:t>
      </w:r>
    </w:p>
    <w:p>
      <w:r>
        <w:t>지난 7일의 기록, 소스·대본·게시 문구 양식.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찾기·대본·편집·게시·인증 중 오래 걸린 작업을 확인한다.</w:t>
      </w:r>
    </w:p>
    <w:p>
      <w:pPr>
        <w:pStyle w:val="ListNumber"/>
      </w:pPr>
      <w:r>
        <w:t>워크스페이스·작업·소재함을 구분하고, 확인한 설정과 요청 문장을 저장한다. 다음 상품 정보는 별도로 바꾼다.</w:t>
      </w:r>
    </w:p>
    <w:p>
      <w:pPr>
        <w:pStyle w:val="ListNumber"/>
      </w:pPr>
      <w:r>
        <w:t>정한 순서를 오늘 새 질문 영상에 적용한다.</w:t>
      </w:r>
    </w:p>
    <w:p>
      <w:pPr>
        <w:pStyle w:val="ListNumber"/>
      </w:pPr>
      <w:r>
        <w:t>주간 완료 수와 고정할 순서, 계속 수정할 부분을 카페에 적는다.</w:t>
      </w:r>
    </w:p>
    <w:p>
      <w:r>
        <w:t>프리즘 요청 예시｜이번 주 개선한 설정과 작업 순서를 요약해줘. 다음 제작에 사용할 설정은 확인한 뒤 저장하자.</w:t>
      </w:r>
    </w:p>
    <w:p>
      <w:r>
        <w:t>따라 할 예시｜파일을 “D14_상품_source / script / voice / final”처럼 일정한 규칙으로 보관한다.</w:t>
      </w:r>
    </w:p>
    <w:p>
      <w:pPr>
        <w:pStyle w:val="Heading2"/>
      </w:pPr>
      <w:r>
        <w:t>카페에 남길 것</w:t>
      </w:r>
    </w:p>
    <w:p>
      <w:r>
        <w:t>나의 작업 순서 5줄, 주간 회고,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양식을 저장했다는 사실보다 오늘 실제 제작에 사용했는지를 확인한다.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15 · 오늘의 실습</w:t>
      </w:r>
    </w:p>
    <w:p>
      <w:pPr>
        <w:pStyle w:val="Heading1"/>
      </w:pPr>
      <w:r>
        <w:t>15일차</w:t>
        <w:br/>
        <w:t>다섯 플랫폼의 안내를 점검한다</w:t>
      </w:r>
    </w:p>
    <w:p>
      <w:r>
        <w:t>게시와 구매 동선 준비 상태를 나눠 본다.</w:t>
      </w:r>
    </w:p>
    <w:p>
      <w:pPr>
        <w:pStyle w:val="Heading2"/>
      </w:pPr>
      <w:r>
        <w:t>먼저 준비한다</w:t>
      </w:r>
    </w:p>
    <w:p>
      <w:r>
        <w:t>기존 게시 링크 5개, 오늘 소스와 대본.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각 플랫폼에서 영상을 시청하고 마지막 안내가 무엇을 말하는지 적는다.</w:t>
      </w:r>
    </w:p>
    <w:p>
      <w:pPr>
        <w:pStyle w:val="ListNumber"/>
      </w:pPr>
      <w:r>
        <w:t>실제 버튼·태그·프로필·링크가 존재하는지 확인한다.</w:t>
      </w:r>
    </w:p>
    <w:p>
      <w:pPr>
        <w:pStyle w:val="ListNumber"/>
      </w:pPr>
      <w:r>
        <w:t>맞지 않는 안내는 수정하고 오늘 새 영상에도 같은 실수를 넣지 않는다.</w:t>
      </w:r>
    </w:p>
    <w:p>
      <w:pPr>
        <w:pStyle w:val="ListNumber"/>
      </w:pPr>
      <w:r>
        <w:t>게시 후 카페에 “플랫폼 / 실제 기능 / 상태”를 기록한다.</w:t>
      </w:r>
    </w:p>
    <w:p>
      <w:r>
        <w:t>프리즘 요청 예시｜5곳의 게시와 구매 동선 상태를 정리해줘. 없는 태그나 링크 기능은 완료로 표시하지 마.</w:t>
      </w:r>
    </w:p>
    <w:p>
      <w:r>
        <w:t>따라 할 예시｜틱톡에 링크 기능이 없으면 “링크를 누른다”는 문장을 빼고 상품 조건을 설명한다.</w:t>
      </w:r>
    </w:p>
    <w:p>
      <w:pPr>
        <w:pStyle w:val="Heading2"/>
      </w:pPr>
      <w:r>
        <w:t>카페에 남길 것</w:t>
      </w:r>
    </w:p>
    <w:p>
      <w:r>
        <w:t>동선 상태표 5행,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없는 기능을 완료로 표시하지 않는다. 게시 완료와 동선 준비 중을 구분한다.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16 · 오늘의 실습</w:t>
      </w:r>
    </w:p>
    <w:p>
      <w:pPr>
        <w:pStyle w:val="Heading1"/>
      </w:pPr>
      <w:r>
        <w:t>16일차</w:t>
        <w:br/>
        <w:t>모델과 옵션 오류를 고친다</w:t>
      </w:r>
    </w:p>
    <w:p>
      <w:r>
        <w:t>상품 정보로 이동한 사람이 다른 제품을 보지 않게 한다.</w:t>
      </w:r>
    </w:p>
    <w:p>
      <w:pPr>
        <w:pStyle w:val="Heading2"/>
      </w:pPr>
      <w:r>
        <w:t>먼저 준비한다</w:t>
      </w:r>
    </w:p>
    <w:p>
      <w:r>
        <w:t>태그·링크가 연결된 상품 화면, 실제 소스 속 제품.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연결된 상품의 모델·규격·구성을 다시 본다.</w:t>
      </w:r>
    </w:p>
    <w:p>
      <w:pPr>
        <w:pStyle w:val="ListNumber"/>
      </w:pPr>
      <w:r>
        <w:t>소스와 다른 상품이 선택돼 있으면 정확한 옵션을 찾는다. 없다면 그 링크를 빼거나 후보를 바꾼다.</w:t>
      </w:r>
    </w:p>
    <w:p>
      <w:pPr>
        <w:pStyle w:val="ListNumber"/>
      </w:pPr>
      <w:r>
        <w:t>오늘 영상은 확인한 규격이나 선택 조건을 설명한다.</w:t>
      </w:r>
    </w:p>
    <w:p>
      <w:pPr>
        <w:pStyle w:val="ListNumber"/>
      </w:pPr>
      <w:r>
        <w:t>게시 후 링크를 직접 눌러보고 수정 사항을 카페에 남긴다.</w:t>
      </w:r>
    </w:p>
    <w:p>
      <w:r>
        <w:t>프리즘 요청 예시｜영상 속 모델과 연결한 상품의 옵션을 비교할 확인표를 만들어줘. 다른 모델은 표시해줘.</w:t>
      </w:r>
    </w:p>
    <w:p>
      <w:r>
        <w:t>따라 할 예시｜3칸 홀더 영상인데 링크는 5칸 상품이라면 같은 옵션으로 수정한다.</w:t>
      </w:r>
    </w:p>
    <w:p>
      <w:pPr>
        <w:pStyle w:val="Heading2"/>
      </w:pPr>
      <w:r>
        <w:t>카페에 남길 것</w:t>
      </w:r>
    </w:p>
    <w:p>
      <w:r>
        <w:t>모델·옵션 확인 기록,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이름만 비슷한 다른 모델로 유도하지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17 · 오늘의 실습</w:t>
      </w:r>
    </w:p>
    <w:p>
      <w:pPr>
        <w:pStyle w:val="Heading1"/>
      </w:pPr>
      <w:r>
        <w:t>17일차</w:t>
        <w:br/>
        <w:t>관계 표시를 실제 상황과 맞춘다</w:t>
      </w:r>
    </w:p>
    <w:p>
      <w:r>
        <w:t>제휴·제품 제공·제작비를 혼동하지 않는다.</w:t>
      </w:r>
    </w:p>
    <w:p>
      <w:pPr>
        <w:pStyle w:val="Heading2"/>
      </w:pPr>
      <w:r>
        <w:t>먼저 준비한다</w:t>
      </w:r>
    </w:p>
    <w:p>
      <w:r>
        <w:t>실제 경제적 관계, 사용하는 프로그램의 필수 고지 문구.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내가 받는 것이 수수료인지 제품인지 제작비인지 적는다.</w:t>
      </w:r>
    </w:p>
    <w:p>
      <w:pPr>
        <w:pStyle w:val="ListNumber"/>
      </w:pPr>
      <w:r>
        <w:t>실제 관계에 맞는 문구를 확인한다. 제휴 프로그램의 필수 문구가 있으면 우선 따른다.</w:t>
      </w:r>
    </w:p>
    <w:p>
      <w:pPr>
        <w:pStyle w:val="ListNumber"/>
      </w:pPr>
      <w:r>
        <w:t>영상과 글 앞부분, 플랫폼의 필요한 공개 설정을 점검한다.</w:t>
      </w:r>
    </w:p>
    <w:p>
      <w:pPr>
        <w:pStyle w:val="ListNumber"/>
      </w:pPr>
      <w:r>
        <w:t>오늘 새 영상도 같은 기준으로 게시하고 확인 상태를 인증한다.</w:t>
      </w:r>
    </w:p>
    <w:p>
      <w:r>
        <w:t>프리즘 요청 예시｜실제 제휴·협찬 관계를 기준으로 표시 점검표를 만들어줘. 필수 문구는 내가 확인한 내용을 사용해줘.</w:t>
      </w:r>
    </w:p>
    <w:p>
      <w:r>
        <w:t>따라 할 예시｜외부 소스만 받은 경우 직접 제품을 써봤다고 쓰지 않는다. 제휴 링크를 쓰면 수수료 관계를 표시한다.</w:t>
      </w:r>
    </w:p>
    <w:p>
      <w:pPr>
        <w:pStyle w:val="Heading2"/>
      </w:pPr>
      <w:r>
        <w:t>카페에 남길 것</w:t>
      </w:r>
    </w:p>
    <w:p>
      <w:r>
        <w:t>관계와 표시 위치 메모,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소스 허락 확인과 광고 표시를 각각 끝냈다.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18 · 오늘의 실습</w:t>
      </w:r>
    </w:p>
    <w:p>
      <w:pPr>
        <w:pStyle w:val="Heading1"/>
      </w:pPr>
      <w:r>
        <w:t>18일차</w:t>
        <w:br/>
        <w:t>상품 목록을 찾기 쉽게 만든다</w:t>
      </w:r>
    </w:p>
    <w:p>
      <w:r>
        <w:t>시청자가 영상 속 상품을 다시 찾을 수 있게 한다.</w:t>
      </w:r>
    </w:p>
    <w:p>
      <w:pPr>
        <w:pStyle w:val="Heading2"/>
      </w:pPr>
      <w:r>
        <w:t>먼저 준비한다</w:t>
      </w:r>
    </w:p>
    <w:p>
      <w:r>
        <w:t>사용 가능한 프로필·상품 목록, 정확한 모델명.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프로필이나 목록에서 오늘 상품을 찾는 순서를 따라간다.</w:t>
      </w:r>
    </w:p>
    <w:p>
      <w:pPr>
        <w:pStyle w:val="ListNumber"/>
      </w:pPr>
      <w:r>
        <w:t>영상 속 이름과 목록 이름을 맞춘다. 상품 번호를 쓰면 번호와 이름을 함께 적는다.</w:t>
      </w:r>
    </w:p>
    <w:p>
      <w:pPr>
        <w:pStyle w:val="ListNumber"/>
      </w:pPr>
      <w:r>
        <w:t>오래된 품절·잘못된 옵션을 확인하고 필요한 부분을 수정한다.</w:t>
      </w:r>
    </w:p>
    <w:p>
      <w:pPr>
        <w:pStyle w:val="ListNumber"/>
      </w:pPr>
      <w:r>
        <w:t>오늘 영상에 실제 목록 이름을 안내한 뒤 게시·인증한다.</w:t>
      </w:r>
    </w:p>
    <w:p>
      <w:r>
        <w:t>프리즘 요청 예시｜상품 목록에서 영상 속 모델을 찾기 쉽도록 이름과 안내 문장 개선안을 제안해줘.</w:t>
      </w:r>
    </w:p>
    <w:p>
      <w:r>
        <w:t>따라 할 예시｜“정리템 3번”만 적기보다 “3번 / 케이블 홀더 / 모델명”으로 맞춘다.</w:t>
      </w:r>
    </w:p>
    <w:p>
      <w:pPr>
        <w:pStyle w:val="Heading2"/>
      </w:pPr>
      <w:r>
        <w:t>카페에 남길 것</w:t>
      </w:r>
    </w:p>
    <w:p>
      <w:r>
        <w:t>목록 수정 메모,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별도 목록이 없는 계정은 현재 상태와 다음 준비를 기록한다.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19 · 오늘의 실습</w:t>
      </w:r>
    </w:p>
    <w:p>
      <w:pPr>
        <w:pStyle w:val="Heading1"/>
      </w:pPr>
      <w:r>
        <w:t>19일차</w:t>
        <w:br/>
        <w:t>구매 전 질문에 답한다</w:t>
      </w:r>
    </w:p>
    <w:p>
      <w:r>
        <w:t>댓글이나 리서치에서 나온 질문을 영상 주제로 쓴다.</w:t>
      </w:r>
    </w:p>
    <w:p>
      <w:pPr>
        <w:pStyle w:val="Heading2"/>
      </w:pPr>
      <w:r>
        <w:t>먼저 준비한다</w:t>
      </w:r>
    </w:p>
    <w:p>
      <w:r>
        <w:t>실제 질문 또는 조사 질문, 답할 소스와 상품 정보.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반복되는 질문 하나를 고른다. 개인정보가 드러나는 댓글 화면을 그대로 가져올 필요는 없다.</w:t>
      </w:r>
    </w:p>
    <w:p>
      <w:pPr>
        <w:pStyle w:val="ListNumber"/>
      </w:pPr>
      <w:r>
        <w:t>답이 상품 정보나 소스에 있는지 확인한다. 확인되지 않으면 단정하지 않는다.</w:t>
      </w:r>
    </w:p>
    <w:p>
      <w:pPr>
        <w:pStyle w:val="ListNumber"/>
      </w:pPr>
      <w:r>
        <w:t>질문 → 확인한 장면 → 조건 순서로 대본을 만든다.</w:t>
      </w:r>
    </w:p>
    <w:p>
      <w:pPr>
        <w:pStyle w:val="ListNumber"/>
      </w:pPr>
      <w:r>
        <w:t>게시·인증할 때 실제 문의인지 조사 질문인지 구분해 적는다.</w:t>
      </w:r>
    </w:p>
    <w:p>
      <w:r>
        <w:t>프리즘 요청 예시｜이 질문에 확인한 상품 정보와 허락된 소스로 답하는 리믹스 대본을 준비해줘.</w:t>
      </w:r>
    </w:p>
    <w:p>
      <w:r>
        <w:t>따라 할 예시｜“서랍이 닫히는가”라는 질문에 서랍 높이와 제품 규격을 확인하는 영상으로 답한다.</w:t>
      </w:r>
    </w:p>
    <w:p>
      <w:pPr>
        <w:pStyle w:val="Heading2"/>
      </w:pPr>
      <w:r>
        <w:t>카페에 남길 것</w:t>
      </w:r>
    </w:p>
    <w:p>
      <w:r>
        <w:t>질문 1개와 확인 근거,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받지 않은 댓글이나 후기를 받은 것처럼 연출하지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20 · 오늘의 실습</w:t>
      </w:r>
    </w:p>
    <w:p>
      <w:pPr>
        <w:pStyle w:val="Heading1"/>
      </w:pPr>
      <w:r>
        <w:t>20일차</w:t>
        <w:br/>
        <w:t>맞는 조건과 안 맞는 조건을 말한다</w:t>
      </w:r>
    </w:p>
    <w:p>
      <w:r>
        <w:t>누구나 사야 하는 상품처럼 설명하지 않는다.</w:t>
      </w:r>
    </w:p>
    <w:p>
      <w:pPr>
        <w:pStyle w:val="Heading2"/>
      </w:pPr>
      <w:r>
        <w:t>먼저 준비한다</w:t>
      </w:r>
    </w:p>
    <w:p>
      <w:r>
        <w:t>상품 조건과 사용 장면, 대상 상황.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이 상품이 필요한 상황 하나를 적는다.</w:t>
      </w:r>
    </w:p>
    <w:p>
      <w:pPr>
        <w:pStyle w:val="ListNumber"/>
      </w:pPr>
      <w:r>
        <w:t>구매 전에 다시 확인할 조건 하나를 적고 근거를 찾는다.</w:t>
      </w:r>
    </w:p>
    <w:p>
      <w:pPr>
        <w:pStyle w:val="ListNumber"/>
      </w:pPr>
      <w:r>
        <w:t>좋은 점과 제한을 같은 대본에 넣는다. 모호한 단점 대신 크기·표면·사용 습관을 설명한다.</w:t>
      </w:r>
    </w:p>
    <w:p>
      <w:pPr>
        <w:pStyle w:val="ListNumber"/>
      </w:pPr>
      <w:r>
        <w:t>게시 후 카페에 대상과 조건을 한 줄씩 남긴다.</w:t>
      </w:r>
    </w:p>
    <w:p>
      <w:r>
        <w:t>프리즘 요청 예시｜필요한 상황 하나와 구매 전 확인할 조건 하나를 같은 대본에 넣어줘.</w:t>
      </w:r>
    </w:p>
    <w:p>
      <w:r>
        <w:t>따라 할 예시｜케이블 홀더는 선 위치를 정하고 싶을 때 후보가 된다. 설치 표면과 선 굵기가 안 맞으면 다른 방식도 확인한다.</w:t>
      </w:r>
    </w:p>
    <w:p>
      <w:pPr>
        <w:pStyle w:val="Heading2"/>
      </w:pPr>
      <w:r>
        <w:t>카페에 남길 것</w:t>
      </w:r>
    </w:p>
    <w:p>
      <w:r>
        <w:t>대상 1개·조건 1개,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제약을 숨겨 클릭을 유도하지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21 · 오늘의 실습</w:t>
      </w:r>
    </w:p>
    <w:p>
      <w:pPr>
        <w:pStyle w:val="Heading1"/>
      </w:pPr>
      <w:r>
        <w:t>21일차</w:t>
        <w:br/>
        <w:t>셋째 주의 막힌 동선을 정리한다</w:t>
      </w:r>
    </w:p>
    <w:p>
      <w:r>
        <w:t>영상 반응과 상품 안내의 문제를 구분한다.</w:t>
      </w:r>
    </w:p>
    <w:p>
      <w:pPr>
        <w:pStyle w:val="Heading2"/>
      </w:pPr>
      <w:r>
        <w:t>먼저 준비한다</w:t>
      </w:r>
    </w:p>
    <w:p>
      <w:r>
        <w:t>이번 주 게시·동선 기록, 오늘 답할 질문.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플랫폼별 완료 수와 아직 준비 중인 동선을 센다.</w:t>
      </w:r>
    </w:p>
    <w:p>
      <w:pPr>
        <w:pStyle w:val="ListNumber"/>
      </w:pPr>
      <w:r>
        <w:t>링크 오류·모델 오류·기능 미제공을 서로 다른 문제로 적는다.</w:t>
      </w:r>
    </w:p>
    <w:p>
      <w:pPr>
        <w:pStyle w:val="ListNumber"/>
      </w:pPr>
      <w:r>
        <w:t>오늘 영상은 이번 주의 반복 질문 하나를 새 장면으로 설명한다.</w:t>
      </w:r>
    </w:p>
    <w:p>
      <w:pPr>
        <w:pStyle w:val="ListNumber"/>
      </w:pPr>
      <w:r>
        <w:t>회고에서 다음 주에 고칠 문제 하나와 확인할 방법을 정한다.</w:t>
      </w:r>
    </w:p>
    <w:p>
      <w:r>
        <w:t>프리즘 요청 예시｜이번 주 동선 오류와 미완료를 종류별로 정리하고 다음 행동 하나를 제안해줘.</w:t>
      </w:r>
    </w:p>
    <w:p>
      <w:r>
        <w:t>따라 할 예시｜조회가 적은 문제와 링크가 없는 문제를 한꺼번에 “실패”로 적지 않는다.</w:t>
      </w:r>
    </w:p>
    <w:p>
      <w:pPr>
        <w:pStyle w:val="Heading2"/>
      </w:pPr>
      <w:r>
        <w:t>카페에 남길 것</w:t>
      </w:r>
    </w:p>
    <w:p>
      <w:r>
        <w:t>동선 회고와 다음 행동,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새 영상 제작·게시·인증을 마치고 회고도 남겼다.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22 · 오늘의 실습</w:t>
      </w:r>
    </w:p>
    <w:p>
      <w:pPr>
        <w:pStyle w:val="Heading1"/>
      </w:pPr>
      <w:r>
        <w:t>22일차</w:t>
        <w:br/>
        <w:t>반응이 있던 상품을 다른 질문으로 만든다</w:t>
      </w:r>
    </w:p>
    <w:p>
      <w:r>
        <w:t>좋았던 영상을 그대로 반복하기보다 이유를 새 소재에 적용한다.</w:t>
      </w:r>
    </w:p>
    <w:p>
      <w:pPr>
        <w:pStyle w:val="Heading2"/>
      </w:pPr>
      <w:r>
        <w:t>먼저 준비한다</w:t>
      </w:r>
    </w:p>
    <w:p>
      <w:r>
        <w:t>반응이 있던 상품 기록, 새 질문을 보여줄 허락된 소스.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댓글·관심·시청 반응이 있었던 상품 하나를 고른다. 무엇이 반응을 만들었는지는 가설로 적는다.</w:t>
      </w:r>
    </w:p>
    <w:p>
      <w:pPr>
        <w:pStyle w:val="ListNumber"/>
      </w:pPr>
      <w:r>
        <w:t>기존 영상에서 다루지 않은 질문을 찾는다. 새 근거가 없으면 다른 상품으로 넘어간다.</w:t>
      </w:r>
    </w:p>
    <w:p>
      <w:pPr>
        <w:pStyle w:val="ListNumber"/>
      </w:pPr>
      <w:r>
        <w:t>새 질문에 맞는 소스를 선택하고 대본을 바꾼다.</w:t>
      </w:r>
    </w:p>
    <w:p>
      <w:pPr>
        <w:pStyle w:val="ListNumber"/>
      </w:pPr>
      <w:r>
        <w:t>게시 후 비교할 관찰 시점을 정해 카페에 적는다.</w:t>
      </w:r>
    </w:p>
    <w:p>
      <w:r>
        <w:t>프리즘 요청 예시｜이 상품에서 아직 다루지 않은 질문을 제안해줘. 실제로 확인할 수 있는 소스·정보가 있는 것만 고르자.</w:t>
      </w:r>
    </w:p>
    <w:p>
      <w:r>
        <w:t>따라 할 예시｜설치를 보여줬다면 오늘은 꺼내 쓰는 동작이나 보관 방식을 설명한다.</w:t>
      </w:r>
    </w:p>
    <w:p>
      <w:pPr>
        <w:pStyle w:val="Heading2"/>
      </w:pPr>
      <w:r>
        <w:t>카페에 남길 것</w:t>
      </w:r>
    </w:p>
    <w:p>
      <w:r>
        <w:t>새 질문과 사용한 근거,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제목만 바꾼 같은 파일 반복 게시가 아니다.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23 · 오늘의 실습</w:t>
      </w:r>
    </w:p>
    <w:p>
      <w:pPr>
        <w:pStyle w:val="Heading1"/>
      </w:pPr>
      <w:r>
        <w:t>23일차</w:t>
        <w:br/>
        <w:t>첫 장면 하나를 바꿔본다</w:t>
      </w:r>
    </w:p>
    <w:p>
      <w:r>
        <w:t>무엇을 개선했는지 설명할 수 있는 작은 실험을 한다.</w:t>
      </w:r>
    </w:p>
    <w:p>
      <w:pPr>
        <w:pStyle w:val="Heading2"/>
      </w:pPr>
      <w:r>
        <w:t>먼저 준비한다</w:t>
      </w:r>
    </w:p>
    <w:p>
      <w:r>
        <w:t>도입이 약했던 영상 기록, 다른 첫 컷과 오늘 새 구성.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이전 첫 장면이 무엇을 보여줬는지 적는다.</w:t>
      </w:r>
    </w:p>
    <w:p>
      <w:pPr>
        <w:pStyle w:val="ListNumber"/>
      </w:pPr>
      <w:r>
        <w:t>설명할 문제나 실제 동작이 더 잘 보이는 컷을 고른다.</w:t>
      </w:r>
    </w:p>
    <w:p>
      <w:pPr>
        <w:pStyle w:val="ListNumber"/>
      </w:pPr>
      <w:r>
        <w:t>오늘 영상에서는 도입을 중심으로 개선하고 다른 변경 사항도 기록한다.</w:t>
      </w:r>
    </w:p>
    <w:p>
      <w:pPr>
        <w:pStyle w:val="ListNumber"/>
      </w:pPr>
      <w:r>
        <w:t>게시 후 같은 경과시간에 반응을 확인할 일정을 남긴다.</w:t>
      </w:r>
    </w:p>
    <w:p>
      <w:r>
        <w:t>프리즘 요청 예시｜이전 도입과 다른 첫 장면을 제안해줘. 바꿀 부분과 유지할 부분을 따로 보여줘.</w:t>
      </w:r>
    </w:p>
    <w:p>
      <w:r>
        <w:t>따라 할 예시｜상자 4초로 시작하던 흐름을 선을 꺼내는 실제 장면으로 바꾼다.</w:t>
      </w:r>
    </w:p>
    <w:p>
      <w:pPr>
        <w:pStyle w:val="Heading2"/>
      </w:pPr>
      <w:r>
        <w:t>카페에 남길 것</w:t>
      </w:r>
    </w:p>
    <w:p>
      <w:r>
        <w:t>이전·새 도입 설명, 관찰 예약,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게시 시점과 노출이 달라 완벽한 비교 실험은 아니라는 점을 기억한다.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24 · 오늘의 실습</w:t>
      </w:r>
    </w:p>
    <w:p>
      <w:pPr>
        <w:pStyle w:val="Heading1"/>
      </w:pPr>
      <w:r>
        <w:t>24일차</w:t>
        <w:br/>
        <w:t>크기와 선택 기준을 쉽게 설명한다</w:t>
      </w:r>
    </w:p>
    <w:p>
      <w:r>
        <w:t>“작다·크다” 대신 구매 판단에 필요한 정보를 전달한다.</w:t>
      </w:r>
    </w:p>
    <w:p>
      <w:pPr>
        <w:pStyle w:val="Heading2"/>
      </w:pPr>
      <w:r>
        <w:t>먼저 준비한다</w:t>
      </w:r>
    </w:p>
    <w:p>
      <w:r>
        <w:t>확인된 규격과 소스, 상품 옵션 정보.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시청자가 확인해야 할 규격 하나를 고른다.</w:t>
      </w:r>
    </w:p>
    <w:p>
      <w:pPr>
        <w:pStyle w:val="ListNumber"/>
      </w:pPr>
      <w:r>
        <w:t>상품 안내나 직접 측정으로 숫자의 근거를 확인한다. 외부 소스의 크기를 임의로 추정하지 않는다.</w:t>
      </w:r>
    </w:p>
    <w:p>
      <w:pPr>
        <w:pStyle w:val="ListNumber"/>
      </w:pPr>
      <w:r>
        <w:t>크기 정보와 사용 상황을 연결해 대본을 작성한다.</w:t>
      </w:r>
    </w:p>
    <w:p>
      <w:pPr>
        <w:pStyle w:val="ListNumber"/>
      </w:pPr>
      <w:r>
        <w:t>자막의 숫자·단위를 다시 보고 게시·인증한다.</w:t>
      </w:r>
    </w:p>
    <w:p>
      <w:r>
        <w:t>프리즘 요청 예시｜확인한 규격으로 상품 선택 기준을 설명해줘. 숫자와 단위는 제공한 정보만 사용해줘.</w:t>
      </w:r>
    </w:p>
    <w:p>
      <w:r>
        <w:t>따라 할 예시｜파우치라면 “무조건 많이 들어간다”보다 정확한 규격과 넣을 물건의 크기를 확인하게 한다.</w:t>
      </w:r>
    </w:p>
    <w:p>
      <w:pPr>
        <w:pStyle w:val="Heading2"/>
      </w:pPr>
      <w:r>
        <w:t>카페에 남길 것</w:t>
      </w:r>
    </w:p>
    <w:p>
      <w:r>
        <w:t>규격과 근거,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측정하거나 안내에서 확인한 값만 사용한다.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25 · 오늘의 실습</w:t>
      </w:r>
    </w:p>
    <w:p>
      <w:pPr>
        <w:pStyle w:val="Heading1"/>
      </w:pPr>
      <w:r>
        <w:t>25일차</w:t>
        <w:br/>
        <w:t>새 상품 후보 하나를 선택한다</w:t>
      </w:r>
    </w:p>
    <w:p>
      <w:r>
        <w:t>처음부터 혼자 다시 시작할 수 있는지 확인한다.</w:t>
      </w:r>
    </w:p>
    <w:p>
      <w:pPr>
        <w:pStyle w:val="Heading2"/>
      </w:pPr>
      <w:r>
        <w:t>먼저 준비한다</w:t>
      </w:r>
    </w:p>
    <w:p>
      <w:r>
        <w:t>검색 키워드, 후보 3개, 사용 가능한 소스 확보 방법.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불편한 상황으로 후보 세 개를 찾는다.</w:t>
      </w:r>
    </w:p>
    <w:p>
      <w:pPr>
        <w:pStyle w:val="ListNumber"/>
      </w:pPr>
      <w:r>
        <w:t>장면의 명확성, 원출처, 모델, 허락 가능 여부를 비교한다.</w:t>
      </w:r>
    </w:p>
    <w:p>
      <w:pPr>
        <w:pStyle w:val="ListNumber"/>
      </w:pPr>
      <w:r>
        <w:t>오늘 제작 가능한 후보 하나를 고르고 나머지는 보류 이유를 적는다.</w:t>
      </w:r>
    </w:p>
    <w:p>
      <w:pPr>
        <w:pStyle w:val="ListNumber"/>
      </w:pPr>
      <w:r>
        <w:t>허락된 소스를 확보한 후보로 제작·게시·인증한다. 허락이 기다리는 상태라면 준비된 예비 후보를 사용한다.</w:t>
      </w:r>
    </w:p>
    <w:p>
      <w:r>
        <w:t>프리즘 요청 예시｜이 상품 링크나 이미지로 원본·관련 영상 후보를 찾아줘. 원출처·모델·권리의 불확실성을 나눠줘.</w:t>
      </w:r>
    </w:p>
    <w:p>
      <w:r>
        <w:t>따라 할 예시｜보기는 좋지만 원출처가 불분명한 상품보다 모델과 사용 범위가 확인되는 후보를 먼저 고른다.</w:t>
      </w:r>
    </w:p>
    <w:p>
      <w:pPr>
        <w:pStyle w:val="Heading2"/>
      </w:pPr>
      <w:r>
        <w:t>카페에 남길 것</w:t>
      </w:r>
    </w:p>
    <w:p>
      <w:r>
        <w:t>선택 1개·보류 이유 2개,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사용 확인이 끝나지 않은 파일을 급하게 게시하지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26 · 오늘의 실습</w:t>
      </w:r>
    </w:p>
    <w:p>
      <w:pPr>
        <w:pStyle w:val="Heading1"/>
      </w:pPr>
      <w:r>
        <w:t>26일차</w:t>
        <w:br/>
        <w:t>기존 소스로 다른 이야기를 만든다</w:t>
      </w:r>
    </w:p>
    <w:p>
      <w:r>
        <w:t>새 촬영 없이도 독립된 질문을 만들 수 있는지 본다.</w:t>
      </w:r>
    </w:p>
    <w:p>
      <w:pPr>
        <w:pStyle w:val="Heading2"/>
      </w:pPr>
      <w:r>
        <w:t>먼저 준비한다</w:t>
      </w:r>
    </w:p>
    <w:p>
      <w:r>
        <w:t>기존 소스와 허락 기간, 아직 다루지 않은 장면·질문.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소스 카드에서 허락 범위와 기간이 현재도 맞는지 확인한다.</w:t>
      </w:r>
    </w:p>
    <w:p>
      <w:pPr>
        <w:pStyle w:val="ListNumber"/>
      </w:pPr>
      <w:r>
        <w:t>남아 있는 장면으로 새 질문에 답할 수 있는지 본다.</w:t>
      </w:r>
    </w:p>
    <w:p>
      <w:pPr>
        <w:pStyle w:val="ListNumber"/>
      </w:pPr>
      <w:r>
        <w:t>장면 순서와 대본을 새 질문에 맞춰 구성한다. 단순히 자막만 바꾸는 데서 끝내지 않는다.</w:t>
      </w:r>
    </w:p>
    <w:p>
      <w:pPr>
        <w:pStyle w:val="ListNumber"/>
      </w:pPr>
      <w:r>
        <w:t>상품 정보와 동선을 다시 확인하고 게시·인증한다.</w:t>
      </w:r>
    </w:p>
    <w:p>
      <w:r>
        <w:t>프리즘 요청 예시｜소재함의 허락된 소스에서 새 질문에 맞는 컷 구성을 제안해줘. 기존 파일의 반복 게시로 끝내지 마.</w:t>
      </w:r>
    </w:p>
    <w:p>
      <w:r>
        <w:t>따라 할 예시｜바구니를 펼치는 영상 다음에는 접어서 둘 위치와 규격을 설명한다.</w:t>
      </w:r>
    </w:p>
    <w:p>
      <w:pPr>
        <w:pStyle w:val="Heading2"/>
      </w:pPr>
      <w:r>
        <w:t>카페에 남길 것</w:t>
      </w:r>
    </w:p>
    <w:p>
      <w:r>
        <w:t>새 질문·새 구성 메모,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새 설명을 뒷받침하는 실제 장면이나 정보가 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27 · 오늘의 실습</w:t>
      </w:r>
    </w:p>
    <w:p>
      <w:pPr>
        <w:pStyle w:val="Heading1"/>
      </w:pPr>
      <w:r>
        <w:t>27일차</w:t>
        <w:br/>
        <w:t>직접 촬영을 선택해본다</w:t>
      </w:r>
    </w:p>
    <w:p>
      <w:r>
        <w:t>직촬이 필요한 이유와 준비 부담을 비교한다.</w:t>
      </w:r>
    </w:p>
    <w:p>
      <w:pPr>
        <w:pStyle w:val="Heading2"/>
      </w:pPr>
      <w:r>
        <w:t>먼저 준비한다</w:t>
      </w:r>
    </w:p>
    <w:p>
      <w:r>
        <w:t>직촬을 선택하면 상품·스마트폰·촬영 자리. 선택하지 않으면 허락된 예비 소스.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오늘 답할 질문이 직접 찍어야 더 명확한지 판단한다.</w:t>
      </w:r>
    </w:p>
    <w:p>
      <w:pPr>
        <w:pStyle w:val="ListNumber"/>
      </w:pPr>
      <w:r>
        <w:t>직촬을 고르면 사용 전·동작·조건·결과를 안전하게 촬영한다. 제품 안내를 벗어난 시험은 하지 않는다.</w:t>
      </w:r>
    </w:p>
    <w:p>
      <w:pPr>
        <w:pStyle w:val="ListNumber"/>
      </w:pPr>
      <w:r>
        <w:t>직촬을 안 하면 예비 소스로 새 질문을 설명한다. 어느 경로를 골랐는지 기록한다.</w:t>
      </w:r>
    </w:p>
    <w:p>
      <w:pPr>
        <w:pStyle w:val="ListNumber"/>
      </w:pPr>
      <w:r>
        <w:t>프리즘로 편집해 게시·인증하고 촬영 또는 소스 준비 시간을 적는다.</w:t>
      </w:r>
    </w:p>
    <w:p>
      <w:r>
        <w:t>프리즘 요청 예시｜직접 찍은 자료 또는 허락된 예비 소스로 오늘 리믹스를 준비해줘. 직접 경험은 내가 확인한 범위만 말해줘.</w:t>
      </w:r>
    </w:p>
    <w:p>
      <w:r>
        <w:t>따라 할 예시｜집에 같은 홀더가 있다면 선을 꺼내 쓰는 장면을 직접 찍는다. 없다면 허락된 사용 소스로 제작한다.</w:t>
      </w:r>
    </w:p>
    <w:p>
      <w:pPr>
        <w:pStyle w:val="Heading2"/>
      </w:pPr>
      <w:r>
        <w:t>카페에 남길 것</w:t>
      </w:r>
    </w:p>
    <w:p>
      <w:r>
        <w:t>선택한 경로와 이유,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직촬은 선택이지만 오늘 영상 제작은 계속한다. 촬영하지 않은 경험을 직접 경험처럼 말하지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28 · 오늘의 실습</w:t>
      </w:r>
    </w:p>
    <w:p>
      <w:pPr>
        <w:pStyle w:val="Heading1"/>
      </w:pPr>
      <w:r>
        <w:t>28일차</w:t>
        <w:br/>
        <w:t>작업 시간과 사용량을 확인한다</w:t>
      </w:r>
    </w:p>
    <w:p>
      <w:r>
        <w:t>총시간보다 줄일 수 있는 단계를 찾는다.</w:t>
      </w:r>
    </w:p>
    <w:p>
      <w:pPr>
        <w:pStyle w:val="Heading2"/>
      </w:pPr>
      <w:r>
        <w:t>먼저 준비한다</w:t>
      </w:r>
    </w:p>
    <w:p>
      <w:r>
        <w:t>타이머 또는 시계, 오늘 소스와 대본, 작업 기록표.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찾기·제작·개선·발행·인증 시간을 나눠 적는다. 확인 가능한 토큰·사용량도 따로 기록한다.</w:t>
      </w:r>
    </w:p>
    <w:p>
      <w:pPr>
        <w:pStyle w:val="ListNumber"/>
      </w:pPr>
      <w:r>
        <w:t>평소와 같은 범위로 한 편을 제작한다. 허락 대기 시간은 별도 메모한다.</w:t>
      </w:r>
    </w:p>
    <w:p>
      <w:pPr>
        <w:pStyle w:val="ListNumber"/>
      </w:pPr>
      <w:r>
        <w:t>각 단계의 분을 합치고 가장 오래 걸린 작업을 고른다.</w:t>
      </w:r>
    </w:p>
    <w:p>
      <w:pPr>
        <w:pStyle w:val="ListNumber"/>
      </w:pPr>
      <w:r>
        <w:t>게시·인증 후 다음 날 줄일 방법 하나를 적는다.</w:t>
      </w:r>
    </w:p>
    <w:p>
      <w:r>
        <w:t>프리즘 요청 예시｜찾기·제작·개선·발행·인증의 시간 기록을 보고 줄일 단계 하나를 제안해줘.</w:t>
      </w:r>
    </w:p>
    <w:p>
      <w:r>
        <w:t>따라 할 예시｜게시 글을 매번 새로 썼다면 내일은 플랫폼별 문구 양식을 준비한다.</w:t>
      </w:r>
    </w:p>
    <w:p>
      <w:pPr>
        <w:pStyle w:val="Heading2"/>
      </w:pPr>
      <w:r>
        <w:t>카페에 남길 것</w:t>
      </w:r>
    </w:p>
    <w:p>
      <w:r>
        <w:t>단계별 시간 5개, 다음 단축 방법,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시간을 줄이려고 소스·사실·관계 표시 확인을 생략하지 않는다.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29 · 오늘의 실습</w:t>
      </w:r>
    </w:p>
    <w:p>
      <w:pPr>
        <w:pStyle w:val="Heading1"/>
      </w:pPr>
      <w:r>
        <w:t>29일차</w:t>
        <w:br/>
        <w:t>다음 달 후보를 준비한다</w:t>
      </w:r>
    </w:p>
    <w:p>
      <w:r>
        <w:t>오늘 이후에도 제작을 이어갈 수 있는 소재를 남긴다.</w:t>
      </w:r>
    </w:p>
    <w:p>
      <w:pPr>
        <w:pStyle w:val="Heading2"/>
      </w:pPr>
      <w:r>
        <w:t>먼저 준비한다</w:t>
      </w:r>
    </w:p>
    <w:p>
      <w:r>
        <w:t>관심이 생긴 질문, 후보 상품 3개, 소스 상태.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다음 달에 다룰 상품과 질문을 세 쌍 적는다.</w:t>
      </w:r>
    </w:p>
    <w:p>
      <w:pPr>
        <w:pStyle w:val="ListNumber"/>
      </w:pPr>
      <w:r>
        <w:t>각 후보의 소스·모델·허락 상태를 확인하고 다음 준비를 적는다.</w:t>
      </w:r>
    </w:p>
    <w:p>
      <w:pPr>
        <w:pStyle w:val="ListNumber"/>
      </w:pPr>
      <w:r>
        <w:t>이미 준비된 후보 하나로 오늘 영상을 만든다.</w:t>
      </w:r>
    </w:p>
    <w:p>
      <w:pPr>
        <w:pStyle w:val="ListNumber"/>
      </w:pPr>
      <w:r>
        <w:t>게시·인증 후 남은 후보 두 개의 첫 문장과 필요한 장면을 메모한다.</w:t>
      </w:r>
    </w:p>
    <w:p>
      <w:r>
        <w:t>프리즘 요청 예시｜다음 달 상품과 질문 세 쌍을 정리하고 소스·모델·허락의 준비 상태를 확인표로 만들어줘.</w:t>
      </w:r>
    </w:p>
    <w:p>
      <w:r>
        <w:t>따라 할 예시｜책상 정리를 계속한다면 케이블 홀더, 거치대, 서랍 칸막이를 서로 다른 질문으로 준비한다.</w:t>
      </w:r>
    </w:p>
    <w:p>
      <w:pPr>
        <w:pStyle w:val="Heading2"/>
      </w:pPr>
      <w:r>
        <w:t>카페에 남길 것</w:t>
      </w:r>
    </w:p>
    <w:p>
      <w:r>
        <w:t>후보 3개와 준비 상태, 오늘 영상과 인증.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“좋은 상품 찾기”가 아니라 구체적인 질문과 필요한 장면이 남아 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DAY 30 · 오늘의 실습</w:t>
      </w:r>
    </w:p>
    <w:p>
      <w:pPr>
        <w:pStyle w:val="Heading1"/>
      </w:pPr>
      <w:r>
        <w:t>30일차</w:t>
        <w:br/>
        <w:t>마지막 영상과 최종 회고를 남긴다</w:t>
      </w:r>
    </w:p>
    <w:p>
      <w:r>
        <w:t>성과를 과장하지 않고 다음 행동을 정한다.</w:t>
      </w:r>
    </w:p>
    <w:p>
      <w:pPr>
        <w:pStyle w:val="Heading2"/>
      </w:pPr>
      <w:r>
        <w:t>먼저 준비한다</w:t>
      </w:r>
    </w:p>
    <w:p>
      <w:r>
        <w:t>30일 파일·게시 링크·카페 기록, 오늘 확인 가능한 질문.</w:t>
      </w:r>
    </w:p>
    <w:p>
      <w:pPr>
        <w:pStyle w:val="Heading2"/>
      </w:pPr>
      <w:r>
        <w:t>이 순서로 진행한다</w:t>
      </w:r>
    </w:p>
    <w:p>
      <w:pPr>
        <w:pStyle w:val="ListNumber"/>
      </w:pPr>
      <w:r>
        <w:t>마지막 질문 하나로 새 영상을 제작해 5곳에 게시한다.</w:t>
      </w:r>
    </w:p>
    <w:p>
      <w:pPr>
        <w:pStyle w:val="ListNumber"/>
      </w:pPr>
      <w:r>
        <w:t>원본 수·플랫폼별 게시 수·인증 수의 실제 완료를 센다.</w:t>
      </w:r>
    </w:p>
    <w:p>
      <w:pPr>
        <w:pStyle w:val="ListNumber"/>
      </w:pPr>
      <w:r>
        <w:t>처음과 지금의 작업 시간을 같은 범위로 비교한다. 수익이 있다면 예상·확정·입금을 구분한다.</w:t>
      </w:r>
    </w:p>
    <w:p>
      <w:pPr>
        <w:pStyle w:val="ListNumber"/>
      </w:pPr>
      <w:r>
        <w:t>유지할 것 두 개와 바꿀 것 하나, 다음 영상의 질문을 적고 최종 인증한다.</w:t>
      </w:r>
    </w:p>
    <w:p>
      <w:r>
        <w:t>프리즘 요청 예시｜30일의 실제 완료와 미완료를 정리해줘. 유지할 것 두 개, 바꿀 것 하나, 다음 영상 질문을 남기자.</w:t>
      </w:r>
    </w:p>
    <w:p>
      <w:r>
        <w:t>따라 할 예시｜“영상 30개·게시 150건 목표 중 실제 영상 28개, 게시 139건”처럼 실제를 그대로 남긴다.</w:t>
      </w:r>
    </w:p>
    <w:p>
      <w:pPr>
        <w:pStyle w:val="Heading2"/>
      </w:pPr>
      <w:r>
        <w:t>카페에 남길 것</w:t>
      </w:r>
    </w:p>
    <w:p>
      <w:r>
        <w:t>마지막 영상, 실제 완료표, 최종 회고, 다음 영상 질문. 프리즘에 입력한 요청과 수정한 부분을 한 줄씩 적는다.</w:t>
      </w:r>
    </w:p>
    <w:p>
      <w:pPr>
        <w:pStyle w:val="Heading2"/>
      </w:pPr>
      <w:r>
        <w:t>완료 기준</w:t>
      </w:r>
    </w:p>
    <w:p>
      <w:r>
        <w:t>목표와 실제를 구분하고 파일·소스 허락·상품 카드·인증 기록을 보관했다.</w:t>
      </w:r>
    </w:p>
    <w:p>
      <w:r>
        <w:t>매일 공통｜리믹스 1개 제작·확인 → 유튜브·클립 발행 결과 확인 → 인스타그램·틱톡·스레드 직접 게시 → 카페 인증. 자동 지원이 안 되거나 오류가 나면 직접 게시 또는 미완료 사유를 기록한다.</w:t>
      </w:r>
    </w:p>
    <w:p>
      <w:r>
        <w:br w:type="page"/>
      </w:r>
    </w:p>
    <w:p>
      <w:r>
        <w:t>09 · 숫자 보기</w:t>
      </w:r>
    </w:p>
    <w:p>
      <w:pPr>
        <w:pStyle w:val="Heading1"/>
      </w:pPr>
      <w:r>
        <w:t>조회수는</w:t>
        <w:br/>
        <w:t>다음 영상을 위한 힌트다</w:t>
      </w:r>
    </w:p>
    <w:p>
      <w:r>
        <w:t>처음부터 어려운 계산을 할 필요는 없다. 같은 시점의 반응부터 본다.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볼 것</w:t>
            </w:r>
          </w:p>
        </w:tc>
        <w:tc>
          <w:tcPr>
            <w:tcW w:type="dxa" w:w="2957"/>
          </w:tcPr>
          <w:p>
            <w:r>
              <w:t>쉬운 뜻</w:t>
            </w:r>
          </w:p>
        </w:tc>
        <w:tc>
          <w:tcPr>
            <w:tcW w:type="dxa" w:w="2957"/>
          </w:tcPr>
          <w:p>
            <w:r>
              <w:t>기록 예시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조회수</w:t>
            </w:r>
          </w:p>
        </w:tc>
        <w:tc>
          <w:tcPr>
            <w:tcW w:type="dxa" w:w="2957"/>
          </w:tcPr>
          <w:p>
            <w:r>
              <w:t>영상이 얼마나 재생됐는지</w:t>
            </w:r>
          </w:p>
        </w:tc>
        <w:tc>
          <w:tcPr>
            <w:tcW w:type="dxa" w:w="2957"/>
          </w:tcPr>
          <w:p>
            <w:r>
              <w:t>게시 다음 날 확인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댓글·질문</w:t>
            </w:r>
          </w:p>
        </w:tc>
        <w:tc>
          <w:tcPr>
            <w:tcW w:type="dxa" w:w="2957"/>
          </w:tcPr>
          <w:p>
            <w:r>
              <w:t>사람들이 더 알고 싶은 내용</w:t>
            </w:r>
          </w:p>
        </w:tc>
        <w:tc>
          <w:tcPr>
            <w:tcW w:type="dxa" w:w="2957"/>
          </w:tcPr>
          <w:p>
            <w:r>
              <w:t>크기·설치·모델 질문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상품 클릭</w:t>
            </w:r>
          </w:p>
        </w:tc>
        <w:tc>
          <w:tcPr>
            <w:tcW w:type="dxa" w:w="2957"/>
          </w:tcPr>
          <w:p>
            <w:r>
              <w:t>상품 정보를 보려 한 기록</w:t>
            </w:r>
          </w:p>
        </w:tc>
        <w:tc>
          <w:tcPr>
            <w:tcW w:type="dxa" w:w="2957"/>
          </w:tcPr>
          <w:p>
            <w:r>
              <w:t>기능이 제공될 때만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주문·수수료</w:t>
            </w:r>
          </w:p>
        </w:tc>
        <w:tc>
          <w:tcPr>
            <w:tcW w:type="dxa" w:w="2957"/>
          </w:tcPr>
          <w:p>
            <w:r>
              <w:t>제휴 프로그램에서 잡힌 결과</w:t>
            </w:r>
          </w:p>
        </w:tc>
        <w:tc>
          <w:tcPr>
            <w:tcW w:type="dxa" w:w="2957"/>
          </w:tcPr>
          <w:p>
            <w:r>
              <w:t>예상·확정·입금 구분</w:t>
            </w:r>
          </w:p>
        </w:tc>
      </w:tr>
    </w:tbl>
    <w:p>
      <w:r>
        <w:t>다섯 플랫폼은 조회수를 세는 방식이 같지 않을 수 있다. 다섯 곳 숫자를 단순히 합쳐 실제 사람 수라고 생각하지 않는다. 조회수만 높다고 상품이 잘 팔렸다고 말할 수도 없다.</w:t>
      </w:r>
    </w:p>
    <w:p>
      <w:pPr>
        <w:pStyle w:val="Heading2"/>
      </w:pPr>
      <w:r>
        <w:t>이렇게 회고한다</w:t>
      </w:r>
    </w:p>
    <w:p>
      <w:r>
        <w:t>“첫 장면이 제품 상자뿐이라 문제가 잘 안 보였다. 다음에는 사용 장면부터 시작한다.”</w:t>
        <w:br/>
        <w:t>“상품명을 묻는 질문이 있었다. 다음 글에는 정확한 모델을 더 잘 보이게 적는다.”</w:t>
      </w:r>
    </w:p>
    <w:p>
      <w:r>
        <w:t>프로필 링크를 여러 영상이 같이 쓰면 주문이 어느 영상에서 왔는지 정확히 모를 수도 있다. 확인할 수 없는 값은 “미확인”, 기능에서 주지 않는 값은 “미제공”이라고 적으면 된다.</w:t>
      </w:r>
    </w:p>
    <w:p>
      <w:r>
        <w:t>처음 한 달에는 제작 수, 실제 게시 수, 인증 수, 작업 시간이 특히 유용하다. 수익은 예상·확정·실제 입금을 나눠 기록한다.</w:t>
      </w:r>
    </w:p>
    <w:p>
      <w:r>
        <w:br w:type="page"/>
      </w:r>
    </w:p>
    <w:p>
      <w:r>
        <w:t>09 · 막힐 때</w:t>
      </w:r>
    </w:p>
    <w:p>
      <w:pPr>
        <w:pStyle w:val="Heading1"/>
      </w:pPr>
      <w:r>
        <w:t>막히면 에이전트에</w:t>
        <w:br/>
        <w:t>작업을 나눠 묻는다</w:t>
      </w:r>
    </w:p>
    <w:p>
      <w:r>
        <w:t>알려주고, 만들고, 고치는 요청을 구분한다.</w:t>
      </w:r>
    </w:p>
    <w:p>
      <w:pPr>
        <w:pStyle w:val="Heading2"/>
      </w:pPr>
      <w:r>
        <w:t>사용법을 모르겠다</w:t>
      </w:r>
    </w:p>
    <w:p>
      <w:r>
        <w:t>“프리즘 프로그램 설명해줘. 쇼핑 리믹스 한 편을 만들 때 필요한 준비와 설정부터 알려줘”라고 시작한다.</w:t>
      </w:r>
    </w:p>
    <w:p>
      <w:pPr>
        <w:pStyle w:val="Heading2"/>
      </w:pPr>
      <w:r>
        <w:t>초안이 마음에 들지 않는다</w:t>
      </w:r>
    </w:p>
    <w:p>
      <w:r>
        <w:t>“첫 장면을 사용 컷으로 바꾸고 자막을 짧게 줄여줘”처럼 한 번에 고칠 부분을 지정한다. 결과를 재생해 실제로 바뀌었는지 확인한다.</w:t>
      </w:r>
    </w:p>
    <w:p>
      <w:pPr>
        <w:pStyle w:val="Heading2"/>
      </w:pPr>
      <w:r>
        <w:t>다운로드한 영상이면 사용해도 되는가</w:t>
      </w:r>
    </w:p>
    <w:p>
      <w:r>
        <w:t>원출처와 편집·상업적 재게시 허락을 확인한다. 검색과 다운로드 지원은 사용 권한의 보장이 아니다.</w:t>
      </w:r>
    </w:p>
    <w:p>
      <w:pPr>
        <w:pStyle w:val="Heading2"/>
      </w:pPr>
      <w:r>
        <w:t>5곳 자동 업로드가 되는가</w:t>
      </w:r>
    </w:p>
    <w:p>
      <w:r>
        <w:t>대본 기준 자동 영상 발행 대상은 유튜브 쇼츠와 클립이다. 나머지 3곳은 직접 게시한다. 업데이트되면 확인된 지원 범위로 안내를 수정한다.</w:t>
      </w:r>
    </w:p>
    <w:p>
      <w:pPr>
        <w:pStyle w:val="Heading2"/>
      </w:pPr>
      <w:r>
        <w:t>작업이 느리거나 실패한다</w:t>
      </w:r>
    </w:p>
    <w:p>
      <w:r>
        <w:t>한 작업씩 실행하고 연결·설정·오류 기록을 확인한다. 생성, 발행, 카페 인증 중 어디에서 멈췄는지 나눠 적는다.</w:t>
      </w:r>
    </w:p>
    <w:p>
      <w:r>
        <w:t>PC·요금제·연결에 따라 실제 작업 조건은 달라진다. 비교 성능이나 정지 방지는 이 교재에서 보장하지 않는다.</w:t>
      </w:r>
    </w:p>
    <w:p>
      <w:r>
        <w:br w:type="page"/>
      </w:r>
    </w:p>
    <w:p>
      <w:r>
        <w:t>10 · 한 장 체크</w:t>
      </w:r>
    </w:p>
    <w:p>
      <w:pPr>
        <w:pStyle w:val="Heading1"/>
      </w:pPr>
      <w:r>
        <w:t>게시하기 전에</w:t>
        <w:br/>
        <w:t>이 여섯 칸을 확인한다</w:t>
      </w:r>
    </w:p>
    <w:p>
      <w:r>
        <w:t>완벽하게 만드는 검사표가 아니라, 큰 실수를 줄이는 체크표다.</w:t>
      </w:r>
    </w:p>
    <w:p>
      <w:pPr>
        <w:pStyle w:val="ListNumber"/>
      </w:pPr>
      <w:r>
        <w:t>소스｜누가 만든 영상인지, 내 편집·상업 활용·게시 범위를 확인했는가?</w:t>
      </w:r>
    </w:p>
    <w:p>
      <w:pPr>
        <w:pStyle w:val="ListNumber"/>
      </w:pPr>
      <w:r>
        <w:t>상품｜영상과 안내가 같은 모델·옵션인가?</w:t>
      </w:r>
    </w:p>
    <w:p>
      <w:pPr>
        <w:pStyle w:val="ListNumber"/>
      </w:pPr>
      <w:r>
        <w:t>내용｜직접 하지 않은 경험이나 확인하지 않은 효과를 넣지 않았는가?</w:t>
      </w:r>
    </w:p>
    <w:p>
      <w:pPr>
        <w:pStyle w:val="ListNumber"/>
      </w:pPr>
      <w:r>
        <w:t>소리·자막｜잘 들리고 읽히는가? 음악과 출연자 등의 사용 범위도 확인했는가?</w:t>
      </w:r>
    </w:p>
    <w:p>
      <w:pPr>
        <w:pStyle w:val="ListNumber"/>
      </w:pPr>
      <w:r>
        <w:t>게시｜관계 표시와 해당 설정을 적용하고 실제 구매 동선을 확인했는가?</w:t>
      </w:r>
    </w:p>
    <w:p>
      <w:pPr>
        <w:pStyle w:val="ListNumber"/>
      </w:pPr>
      <w:r>
        <w:t>인증｜다섯 링크와 미완료 상태를 네이버 카페에 남겼는가?</w:t>
      </w:r>
    </w:p>
    <w:p>
      <w:pPr>
        <w:pStyle w:val="Heading2"/>
      </w:pPr>
      <w:r>
        <w:t>내 영상 준비 메모</w:t>
      </w:r>
    </w:p>
    <w:p>
      <w:r>
        <w:t>오늘의 상품: ______________________________</w:t>
        <w:br/>
        <w:t>찾은 곳과 원출처: __________________________</w:t>
        <w:br/>
        <w:t>사용 허락·남은 확인: _______________________</w:t>
        <w:br/>
        <w:t>보여줄 장면: ______________________________</w:t>
        <w:br/>
        <w:t>첫 문장: __________________________________</w:t>
        <w:br/>
        <w:t>구매 전 조건: ______________________________</w:t>
        <w:br/>
        <w:t>다섯 플랫폼 안내: ____________________________</w:t>
        <w:br/>
        <w:t>카페에 적을 배운 점: ________________________</w:t>
      </w:r>
    </w:p>
    <w:p>
      <w:r>
        <w:t>확인이 안 되는 부분이 있으면 잠시 멈춘다. 사용 가능한 다른 소스로 바꾸거나, 확인할 내용과 다음 행동을 적으면 된다.</w:t>
      </w:r>
    </w:p>
    <w:p>
      <w:r>
        <w:br w:type="page"/>
      </w:r>
    </w:p>
    <w:p>
      <w:r>
        <w:t>FINISH</w:t>
      </w:r>
    </w:p>
    <w:p>
      <w:pPr>
        <w:pStyle w:val="Heading1"/>
      </w:pPr>
      <w:r>
        <w:t>초안을 보고 고치는 것이</w:t>
        <w:br/>
        <w:t>다음 제작의 기준이 된다</w:t>
      </w:r>
    </w:p>
    <w:p>
      <w:r>
        <w:t>찾기부터 개선까지, 반복할 흐름을 남긴다.</w:t>
      </w:r>
    </w:p>
    <w:p>
      <w:r>
        <w:t>프리즘의 핵심은 초안 한 편을 뽑고 끝내는 데 있지 않다. 소재와 설정을 준비하고, 나온 결과에서 아쉬운 점을 찾아 구체적으로 개선하는 흐름을 익힌다. 좋아진 설정과 요청 문장을 저장하면 다음 작업의 출발점이 된다.</w:t>
      </w:r>
    </w:p>
    <w:p>
      <w:r>
        <w:t>유지할 것｜맞는 상품과 소스 / 이해하기 쉬운 첫 장면 / 확인한 조건 / 실제 발행 결과 / 카페 기록.</w:t>
      </w:r>
    </w:p>
    <w:p>
      <w:r>
        <w:t>30일 뒤에는 만든 영상뿐 아니라 왜 그 상품을 골랐는지, 무엇을 바꿨는지, 어떤 발행이 완료됐는지 설명할 수 있어야 한다. 다음 상품과 질문 세 개를 준비한다.</w:t>
      </w:r>
    </w:p>
    <w:p>
      <w:pPr>
        <w:pStyle w:val="Heading2"/>
      </w:pPr>
      <w:r>
        <w:t>이 책의 자료 기준</w:t>
      </w:r>
    </w:p>
    <w:p>
      <w:r>
        <w:t>2026년 10월 14일, 제공된 「10-12 프리즘 라이브 대본」을 바탕으로 다시 구성했다. 프로그램 기능은 제작자 대본의 설명을 반영한 것이며 실제 설치·실행 검증이나 플랫폼의 최신 공식 정책 확인을 완료했다는 뜻은 아니다.</w:t>
      </w:r>
    </w:p>
    <w:p>
      <w:r>
        <w:t>현재 소개 기능과 추가 예정 기능을 구분했다. 요금·토큰·지원 연결·발행 메뉴는 배포 버전과 운영 안내에서 확인한다. 조회수·주문·수익, 계정 안전이나 도구 간 성능 우위를 보장하지 않는다.</w:t>
      </w:r>
    </w:p>
    <w:p>
      <w:r>
        <w:t>운영 안내로 확정할 것｜배포 버전·요금제 / AI 연결·비용 / 교육·피드백 / 카페 주소·게시판 / 신청·결제·환불.</w:t>
      </w:r>
    </w:p>
    <w:p>
      <w:r>
        <w:br w:type="page"/>
      </w:r>
    </w:p>
    <w:p>
      <w:r>
        <w:t>APPENDIX · 프로그램 지도</w:t>
      </w:r>
    </w:p>
    <w:p>
      <w:pPr>
        <w:pStyle w:val="Heading1"/>
      </w:pPr>
      <w:r>
        <w:t>프리즘 전체 기능을</w:t>
        <w:br/>
        <w:t>한 장으로 정리한다</w:t>
      </w:r>
    </w:p>
    <w:p>
      <w:r>
        <w:t>쇼핑 챌린지에서 필요한 기능부터 선택한다.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분야</w:t>
            </w:r>
          </w:p>
        </w:tc>
        <w:tc>
          <w:tcPr>
            <w:tcW w:type="dxa" w:w="4436"/>
          </w:tcPr>
          <w:p>
            <w:r>
              <w:t>대본에서 소개한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글 발행</w:t>
            </w:r>
          </w:p>
        </w:tc>
        <w:tc>
          <w:tcPr>
            <w:tcW w:type="dxa" w:w="4436"/>
          </w:tcPr>
          <w:p>
            <w:r>
              <w:t>네이버 블로그·카페·워드프레스·블로그스팟·티스토리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발행</w:t>
            </w:r>
          </w:p>
        </w:tc>
        <w:tc>
          <w:tcPr>
            <w:tcW w:type="dxa" w:w="4436"/>
          </w:tcPr>
          <w:p>
            <w:r>
              <w:t>유튜브 쇼츠·네이버 클립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채팅 도움</w:t>
            </w:r>
          </w:p>
        </w:tc>
        <w:tc>
          <w:tcPr>
            <w:tcW w:type="dxa" w:w="4436"/>
          </w:tcPr>
          <w:p>
            <w:r>
              <w:t>소재 찾기·글·영상·점검과 개선·설정·조사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모드</w:t>
            </w:r>
          </w:p>
        </w:tc>
        <w:tc>
          <w:tcPr>
            <w:tcW w:type="dxa" w:w="4436"/>
          </w:tcPr>
          <w:p>
            <w:r>
              <w:t>일반·리믹스·하이라이트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작업 운영</w:t>
            </w:r>
          </w:p>
        </w:tc>
        <w:tc>
          <w:tcPr>
            <w:tcW w:type="dxa" w:w="4436"/>
          </w:tcPr>
          <w:p>
            <w:r>
              <w:t>작업·워크스페이스·기억·예약·설정 동기화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추가 예정</w:t>
            </w:r>
          </w:p>
        </w:tc>
        <w:tc>
          <w:tcPr>
            <w:tcW w:type="dxa" w:w="4436"/>
          </w:tcPr>
          <w:p>
            <w:r>
              <w:t>인스타그램·스레드·틱톡 업로드·지식인 등</w:t>
            </w:r>
          </w:p>
        </w:tc>
      </w:tr>
    </w:tbl>
    <w:p>
      <w:r>
        <w:t>블로그는 일반·크롤링·쇼핑커넥트·여행 커넥트·쿠팡 파트너스 모드를 소개한다. 영상 30일 과제에 블로그 대량 발행을 추가로 요구하지 않는다.</w:t>
      </w:r>
    </w:p>
    <w:p>
      <w:r>
        <w:t>업데이트 계획과 현재 기능은 다르다. 실제 배포 버전의 안내를 확인하고 이 표를 갱신한다.</w:t>
      </w:r>
    </w:p>
    <w:p>
      <w:r>
        <w:br w:type="page"/>
      </w:r>
    </w:p>
    <w:p>
      <w:r>
        <w:t>APPENDIX · 음악과 템플릿</w:t>
      </w:r>
    </w:p>
    <w:p>
      <w:pPr>
        <w:pStyle w:val="Heading1"/>
      </w:pPr>
      <w:r>
        <w:t>음악·효과·템플릿도</w:t>
        <w:br/>
        <w:t>요청하고 확인한다</w:t>
      </w:r>
    </w:p>
    <w:p>
      <w:r>
        <w:t>무료 추천은 상업적 재게시 권한 확인과 구분한다.</w:t>
      </w:r>
    </w:p>
    <w:p>
      <w:pPr>
        <w:pStyle w:val="ListNumber"/>
      </w:pPr>
      <w:r>
        <w:t>음악｜“이 상품 영상에 어울리는 잔잔한 음악 3개를 추천해줘. 출처와 상업 이용·플랫폼 범위를 함께 알려줘”라고 요청한다.</w:t>
      </w:r>
    </w:p>
    <w:p>
      <w:pPr>
        <w:pStyle w:val="ListNumber"/>
      </w:pPr>
      <w:r>
        <w:t>효과｜“제품이 펼쳐지는 장면에 짧은 효과음을 제안해줘”라고 말한다. 권리와 음량을 확인한다.</w:t>
      </w:r>
    </w:p>
    <w:p>
      <w:pPr>
        <w:pStyle w:val="ListNumber"/>
      </w:pPr>
      <w:r>
        <w:t>템플릿｜“큰 효과를 줄이고 사용 장면과 짧은 자막 중심으로 고쳐줘”라고 요청한다. 수정 결과를 재생한다.</w:t>
      </w:r>
    </w:p>
    <w:p>
      <w:pPr>
        <w:pStyle w:val="ListNumber"/>
      </w:pPr>
      <w:r>
        <w:t>저장｜마음에 든 설정·프롬프트·자료 출처를 다음 작업에도 찾을 수 있게 남긴다.</w:t>
      </w:r>
    </w:p>
    <w:p>
      <w:r>
        <w:t>대본은 에이전트가 템플릿을 만들거나 개선하고 이미지 연결을 활용한다고 설명한다. 타인의 템플릿을 통째로 복제하기보다 원하는 구도·동작·가독성 같은 특징을 설명한다.</w:t>
      </w:r>
    </w:p>
    <w:p>
      <w:r>
        <w:t>일레븐랩스 구독 연동·내 목소리 기능, 에이전트 창 안의 편집은 준비·예정 기능으로 소개한다. 이미 제공된다고 약속하지 않는다.</w:t>
      </w:r>
    </w:p>
    <w:p>
      <w:r>
        <w:br w:type="page"/>
      </w:r>
    </w:p>
    <w:p>
      <w:r>
        <w:t>APPENDIX · 일정과 작업</w:t>
      </w:r>
    </w:p>
    <w:p>
      <w:pPr>
        <w:pStyle w:val="Heading1"/>
      </w:pPr>
      <w:r>
        <w:t>예약은 한 번 검증한 뒤</w:t>
        <w:br/>
        <w:t>반복 범위를 정한다</w:t>
      </w:r>
    </w:p>
    <w:p>
      <w:r>
        <w:t>처음부터 대량 병렬 발행을 시작하지 않는다.</w:t>
      </w:r>
    </w:p>
    <w:p>
      <w:pPr>
        <w:pStyle w:val="ListNumber"/>
      </w:pPr>
      <w:r>
        <w:t>한 편 시험｜소재·제작·게시 설정과 실제 결과를 먼저 확인한다.</w:t>
      </w:r>
    </w:p>
    <w:p>
      <w:pPr>
        <w:pStyle w:val="ListNumber"/>
      </w:pPr>
      <w:r>
        <w:t>시간 정하기｜“매일 오전 10시에 소재 후보를 찾아줘”처럼 작업·시간·반복 범위를 명시한다.</w:t>
      </w:r>
    </w:p>
    <w:p>
      <w:pPr>
        <w:pStyle w:val="ListNumber"/>
      </w:pPr>
      <w:r>
        <w:t>범위 구분｜소재 조사만 예약할지, 검토된 조건에서 발행까지 할지 정한다. 상품·허락·링크가 바뀌면 다시 확인한다.</w:t>
      </w:r>
    </w:p>
    <w:p>
      <w:pPr>
        <w:pStyle w:val="ListNumber"/>
      </w:pPr>
      <w:r>
        <w:t>기록｜예약 작업과 생성·발행 결과, 오류·중단 상태를 남긴다.</w:t>
      </w:r>
    </w:p>
    <w:p>
      <w:r>
        <w:t>대본은 한 개씩·순차·병렬 실행을 소개한다. PC 부하와 안정성을 보며 적은 작업부터 늘린다. “50개도 가능하다”는 소개를 내 PC의 보장 처리량으로 쓰지 않는다.</w:t>
      </w:r>
    </w:p>
    <w:p>
      <w:r>
        <w:t>기억과 설정 동기화｜다음 작업에 같은 스타일을 요청할 수 있다고 소개한다. 계정·상품·권리처럼 변경될 수 있는 정보는 직접 다시 확인한다.</w:t>
      </w:r>
    </w:p>
    <w:p>
      <w:r>
        <w:br w:type="page"/>
      </w:r>
    </w:p>
    <w:p>
      <w:r>
        <w:t>APPENDIX · 긴 영상과 글</w:t>
      </w:r>
    </w:p>
    <w:p>
      <w:pPr>
        <w:pStyle w:val="Heading1"/>
      </w:pPr>
      <w:r>
        <w:t>하이라이트와 블로그는</w:t>
        <w:br/>
        <w:t>확장 과정으로 둔다</w:t>
      </w:r>
    </w:p>
    <w:p>
      <w:r>
        <w:t>기본 쇼핑 과제를 끝낸 뒤 필요한 사람만 시도한다.</w:t>
      </w:r>
    </w:p>
    <w:p>
      <w:pPr>
        <w:pStyle w:val="Heading2"/>
      </w:pPr>
      <w:r>
        <w:t>하이라이트</w:t>
      </w:r>
    </w:p>
    <w:p>
      <w:pPr>
        <w:pStyle w:val="ListNumber"/>
      </w:pPr>
      <w:r>
        <w:t>내 영상이나 2차 편집·게시가 허락된 긴 영상을 준비한다.</w:t>
      </w:r>
    </w:p>
    <w:p>
      <w:pPr>
        <w:pStyle w:val="ListNumber"/>
      </w:pPr>
      <w:r>
        <w:t>핵심 구간 후보를 요청하고 앞뒤 맥락을 확인한다.</w:t>
      </w:r>
    </w:p>
    <w:p>
      <w:pPr>
        <w:pStyle w:val="ListNumber"/>
      </w:pPr>
      <w:r>
        <w:t>템플릿과 자막을 골라 초안을 재생한다. 원본의 결론이 뒤집히지 않았는지 본다.</w:t>
      </w:r>
    </w:p>
    <w:p>
      <w:pPr>
        <w:pStyle w:val="Heading2"/>
      </w:pPr>
      <w:r>
        <w:t>글과 키워드</w:t>
      </w:r>
    </w:p>
    <w:p>
      <w:r>
        <w:t>대본은 사이트에서 주제에 맞는 글을 수집하고 키워드·월 검색량·경쟁도·CPC를 분석하는 기능을 소개한다. 나온 값의 출처·시점·정의를 확인한다. 자료 수집이나 제목 재구성이 원문 복제 허락을 뜻하지 않는다.</w:t>
      </w:r>
    </w:p>
    <w:p>
      <w:r>
        <w:t>커뮤니티 인기글로 만드는 일반 영상은 확장 예시다. 사연의 사실·개인정보·저작권을 확인하고, 익명 글을 사실로 확정하지 않는다.</w:t>
      </w:r>
    </w:p>
    <w:p>
      <w:r>
        <w:br w:type="page"/>
      </w:r>
    </w:p>
    <w:p>
      <w:r>
        <w:t>APPENDIX · 요금과 원격</w:t>
      </w:r>
    </w:p>
    <w:p>
      <w:pPr>
        <w:pStyle w:val="Heading1"/>
      </w:pPr>
      <w:r>
        <w:t>참가비와 사용 비용을</w:t>
        <w:br/>
        <w:t>따로 확인한다</w:t>
      </w:r>
    </w:p>
    <w:p>
      <w:r>
        <w:t>15만원 챌린지 가격과 프리즘 요금을 혼동하지 않는다.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항목</w:t>
            </w:r>
          </w:p>
        </w:tc>
        <w:tc>
          <w:tcPr>
            <w:tcW w:type="dxa" w:w="4436"/>
          </w:tcPr>
          <w:p>
            <w:r>
              <w:t>확인할 내용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프리즘</w:t>
            </w:r>
          </w:p>
        </w:tc>
        <w:tc>
          <w:tcPr>
            <w:tcW w:type="dxa" w:w="4436"/>
          </w:tcPr>
          <w:p>
            <w:r>
              <w:t>월간·연간·기존 영구권의 실제 사용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채팅 토큰</w:t>
            </w:r>
          </w:p>
        </w:tc>
        <w:tc>
          <w:tcPr>
            <w:tcW w:type="dxa" w:w="4436"/>
          </w:tcPr>
          <w:p>
            <w:r>
              <w:t>요금제별 사용량·초과·갱신 조건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AI 연결</w:t>
            </w:r>
          </w:p>
        </w:tc>
        <w:tc>
          <w:tcPr>
            <w:tcW w:type="dxa" w:w="4436"/>
          </w:tcPr>
          <w:p>
            <w:r>
              <w:t>구독 계정 또는 API 연결 가능 범위·별도 비용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이미지·영상</w:t>
            </w:r>
          </w:p>
        </w:tc>
        <w:tc>
          <w:tcPr>
            <w:tcW w:type="dxa" w:w="4436"/>
          </w:tcPr>
          <w:p>
            <w:r>
              <w:t>구글 플로우 등 연결·사용 범위·요금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원격</w:t>
            </w:r>
          </w:p>
        </w:tc>
        <w:tc>
          <w:tcPr>
            <w:tcW w:type="dxa" w:w="4436"/>
          </w:tcPr>
          <w:p>
            <w:r>
              <w:t>대본은 프로 요금제에 원격 기능이 없다고 설명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운영체제</w:t>
            </w:r>
          </w:p>
        </w:tc>
        <w:tc>
          <w:tcPr>
            <w:tcW w:type="dxa" w:w="4436"/>
          </w:tcPr>
          <w:p>
            <w:r>
              <w:t>Windows 우선·Mac 이후 예정 안내 확인</w:t>
            </w:r>
          </w:p>
        </w:tc>
      </w:tr>
    </w:tbl>
    <w:p>
      <w:r>
        <w:t>원격 제어와 설정 동기화는 대본에서 소개한 기능이다. 계정 보안과 접근 권한을 확인한다. 공개 PC나 카페 글에 비밀번호·API 키·원격 접속 정보를 남기지 않는다.</w:t>
      </w:r>
    </w:p>
    <w:p>
      <w:r>
        <w:t>실명·비실명 계정, IP·프록시, 자동화 탐지와 정지에 관한 소개를 안전 보장으로 쓰지 않는다. 플랫폼 이용 조건과 지원되는 계정 연결을 따른다.</w:t>
      </w:r>
    </w:p>
    <w:sectPr w:rsidR="00FC693F" w:rsidRPr="0006063C" w:rsidSect="00034616">
      <w:footerReference w:type="default" r:id="rId9"/>
      <w:pgSz w:w="10800" w:h="1440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하루 1개, 30일 쇼핑 숏폼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D4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4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